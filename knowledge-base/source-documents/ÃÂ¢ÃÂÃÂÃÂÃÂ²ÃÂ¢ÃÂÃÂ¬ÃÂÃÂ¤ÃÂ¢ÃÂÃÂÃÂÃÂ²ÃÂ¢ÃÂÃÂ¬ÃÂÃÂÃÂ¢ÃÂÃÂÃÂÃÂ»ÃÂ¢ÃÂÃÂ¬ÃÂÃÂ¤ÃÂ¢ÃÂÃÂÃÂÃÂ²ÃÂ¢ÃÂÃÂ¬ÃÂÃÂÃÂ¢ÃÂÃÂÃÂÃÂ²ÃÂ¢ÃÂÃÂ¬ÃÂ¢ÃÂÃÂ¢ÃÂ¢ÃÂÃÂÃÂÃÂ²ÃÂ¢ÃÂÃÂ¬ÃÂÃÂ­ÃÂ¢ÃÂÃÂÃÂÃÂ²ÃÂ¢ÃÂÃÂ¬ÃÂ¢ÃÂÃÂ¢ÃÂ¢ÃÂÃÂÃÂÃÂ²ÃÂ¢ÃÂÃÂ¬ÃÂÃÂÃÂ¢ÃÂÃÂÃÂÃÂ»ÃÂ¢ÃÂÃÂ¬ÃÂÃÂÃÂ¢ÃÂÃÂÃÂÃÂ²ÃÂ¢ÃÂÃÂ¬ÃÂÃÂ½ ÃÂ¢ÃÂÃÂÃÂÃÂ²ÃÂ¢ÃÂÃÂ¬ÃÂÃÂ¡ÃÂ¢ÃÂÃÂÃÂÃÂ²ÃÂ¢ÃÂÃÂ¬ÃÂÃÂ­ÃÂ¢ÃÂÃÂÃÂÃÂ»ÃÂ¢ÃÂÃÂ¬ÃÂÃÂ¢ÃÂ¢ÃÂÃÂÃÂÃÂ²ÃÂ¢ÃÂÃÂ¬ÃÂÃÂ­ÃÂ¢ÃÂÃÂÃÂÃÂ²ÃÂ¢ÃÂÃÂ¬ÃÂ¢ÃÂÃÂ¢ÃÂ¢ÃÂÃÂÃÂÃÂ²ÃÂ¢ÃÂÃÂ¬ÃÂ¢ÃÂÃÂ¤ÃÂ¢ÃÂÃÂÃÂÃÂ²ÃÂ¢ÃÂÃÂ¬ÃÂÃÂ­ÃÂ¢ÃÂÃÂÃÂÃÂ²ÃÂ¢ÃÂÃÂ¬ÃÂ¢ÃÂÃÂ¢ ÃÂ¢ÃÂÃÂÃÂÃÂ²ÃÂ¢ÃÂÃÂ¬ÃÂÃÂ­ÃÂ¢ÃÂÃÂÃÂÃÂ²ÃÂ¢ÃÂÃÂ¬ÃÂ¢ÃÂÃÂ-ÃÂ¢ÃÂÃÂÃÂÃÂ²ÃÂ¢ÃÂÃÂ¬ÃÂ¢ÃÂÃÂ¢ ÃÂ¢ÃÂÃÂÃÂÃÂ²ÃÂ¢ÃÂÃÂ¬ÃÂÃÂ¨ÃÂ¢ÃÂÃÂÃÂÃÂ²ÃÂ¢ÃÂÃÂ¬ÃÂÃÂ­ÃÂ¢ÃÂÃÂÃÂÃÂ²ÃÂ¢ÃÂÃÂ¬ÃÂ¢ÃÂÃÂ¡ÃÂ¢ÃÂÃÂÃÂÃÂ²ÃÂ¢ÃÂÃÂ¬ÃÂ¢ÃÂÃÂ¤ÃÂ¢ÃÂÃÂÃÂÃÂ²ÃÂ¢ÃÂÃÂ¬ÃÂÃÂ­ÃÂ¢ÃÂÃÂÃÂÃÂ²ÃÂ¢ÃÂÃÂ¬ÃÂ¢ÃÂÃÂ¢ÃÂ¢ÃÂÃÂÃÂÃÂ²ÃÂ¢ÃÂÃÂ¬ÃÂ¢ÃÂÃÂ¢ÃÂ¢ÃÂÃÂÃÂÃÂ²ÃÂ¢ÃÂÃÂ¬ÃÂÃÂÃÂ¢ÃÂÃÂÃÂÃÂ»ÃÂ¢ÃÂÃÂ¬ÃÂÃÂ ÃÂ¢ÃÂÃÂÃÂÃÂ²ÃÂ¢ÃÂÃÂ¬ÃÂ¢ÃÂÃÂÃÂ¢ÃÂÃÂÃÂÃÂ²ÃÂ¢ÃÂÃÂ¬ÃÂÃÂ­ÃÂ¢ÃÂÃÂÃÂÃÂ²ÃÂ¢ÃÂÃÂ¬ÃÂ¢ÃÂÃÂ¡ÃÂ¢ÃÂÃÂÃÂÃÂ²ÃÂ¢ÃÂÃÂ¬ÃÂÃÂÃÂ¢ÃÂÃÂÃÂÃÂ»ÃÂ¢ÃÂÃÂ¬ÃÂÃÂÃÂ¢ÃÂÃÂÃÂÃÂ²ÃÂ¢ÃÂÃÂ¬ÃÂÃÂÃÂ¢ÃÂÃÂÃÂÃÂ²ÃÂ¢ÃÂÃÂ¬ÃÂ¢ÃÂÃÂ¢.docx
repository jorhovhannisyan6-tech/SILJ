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CAC" w:rsidRPr="004D4997" w:rsidRDefault="00C05E47" w:rsidP="004D4997">
      <w:pPr>
        <w:ind w:left="-720" w:right="-630"/>
        <w:jc w:val="both"/>
        <w:rPr>
          <w:rFonts w:ascii="GHEA Grapalat" w:hAnsi="GHEA Grapalat"/>
          <w:b/>
          <w:bCs/>
          <w:sz w:val="20"/>
          <w:szCs w:val="20"/>
        </w:rPr>
      </w:pPr>
      <w:proofErr w:type="spellStart"/>
      <w:r w:rsidRPr="004D4997">
        <w:rPr>
          <w:rFonts w:ascii="GHEA Grapalat" w:hAnsi="GHEA Grapalat"/>
          <w:b/>
          <w:bCs/>
          <w:sz w:val="20"/>
          <w:szCs w:val="20"/>
        </w:rPr>
        <w:t>Մեքենաների</w:t>
      </w:r>
      <w:proofErr w:type="spellEnd"/>
      <w:r w:rsidRPr="004D4997">
        <w:rPr>
          <w:rFonts w:ascii="GHEA Grapalat" w:hAnsi="GHEA Grapalat"/>
          <w:b/>
          <w:bCs/>
          <w:sz w:val="20"/>
          <w:szCs w:val="20"/>
        </w:rPr>
        <w:t xml:space="preserve"> </w:t>
      </w:r>
      <w:proofErr w:type="spellStart"/>
      <w:r w:rsidRPr="004D4997">
        <w:rPr>
          <w:rFonts w:ascii="GHEA Grapalat" w:hAnsi="GHEA Grapalat"/>
          <w:b/>
          <w:bCs/>
          <w:sz w:val="20"/>
          <w:szCs w:val="20"/>
        </w:rPr>
        <w:t>Ապահովագ</w:t>
      </w:r>
      <w:bookmarkStart w:id="0" w:name="_GoBack"/>
      <w:bookmarkEnd w:id="0"/>
      <w:r w:rsidRPr="004D4997">
        <w:rPr>
          <w:rFonts w:ascii="GHEA Grapalat" w:hAnsi="GHEA Grapalat"/>
          <w:b/>
          <w:bCs/>
          <w:sz w:val="20"/>
          <w:szCs w:val="20"/>
        </w:rPr>
        <w:t>րական</w:t>
      </w:r>
      <w:proofErr w:type="spellEnd"/>
      <w:r w:rsidRPr="004D4997">
        <w:rPr>
          <w:rFonts w:ascii="GHEA Grapalat" w:hAnsi="GHEA Grapalat"/>
          <w:b/>
          <w:bCs/>
          <w:sz w:val="20"/>
          <w:szCs w:val="20"/>
        </w:rPr>
        <w:t xml:space="preserve"> </w:t>
      </w:r>
      <w:proofErr w:type="spellStart"/>
      <w:r w:rsidRPr="004D4997">
        <w:rPr>
          <w:rFonts w:ascii="GHEA Grapalat" w:hAnsi="GHEA Grapalat"/>
          <w:b/>
          <w:bCs/>
          <w:sz w:val="20"/>
          <w:szCs w:val="20"/>
        </w:rPr>
        <w:t>Պայմանագիր</w:t>
      </w:r>
      <w:proofErr w:type="spellEnd"/>
    </w:p>
    <w:p w:rsidR="00B14CAC" w:rsidRPr="004D4997" w:rsidRDefault="00C05E47" w:rsidP="004D4997">
      <w:pPr>
        <w:ind w:left="-720" w:right="-630"/>
        <w:jc w:val="both"/>
        <w:rPr>
          <w:rFonts w:ascii="GHEA Grapalat" w:hAnsi="GHEA Grapalat"/>
          <w:sz w:val="20"/>
          <w:szCs w:val="20"/>
        </w:rPr>
      </w:pPr>
      <w:proofErr w:type="spellStart"/>
      <w:r w:rsidRPr="004D4997">
        <w:rPr>
          <w:rFonts w:ascii="GHEA Grapalat" w:hAnsi="GHEA Grapalat"/>
          <w:sz w:val="20"/>
          <w:szCs w:val="20"/>
        </w:rPr>
        <w:t>Քանի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սույնով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նշված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Ապահովագրվածը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ներկայացրել</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Ապահովագրողին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այսուհետ</w:t>
      </w:r>
      <w:proofErr w:type="spellEnd"/>
      <w:r w:rsidRPr="004D4997">
        <w:rPr>
          <w:rFonts w:ascii="GHEA Grapalat" w:hAnsi="GHEA Grapalat"/>
          <w:sz w:val="20"/>
          <w:szCs w:val="20"/>
        </w:rPr>
        <w:t>՝ «</w:t>
      </w:r>
      <w:proofErr w:type="spellStart"/>
      <w:r w:rsidR="00B7498C" w:rsidRPr="004D4997">
        <w:rPr>
          <w:rFonts w:ascii="GHEA Grapalat" w:hAnsi="GHEA Grapalat"/>
          <w:sz w:val="20"/>
          <w:szCs w:val="20"/>
        </w:rPr>
        <w:t>Ապահովագրող</w:t>
      </w:r>
      <w:proofErr w:type="spellEnd"/>
      <w:r w:rsidR="00571B4B" w:rsidRPr="004D4997">
        <w:rPr>
          <w:rFonts w:ascii="GHEA Grapalat" w:hAnsi="GHEA Grapalat"/>
          <w:sz w:val="20"/>
          <w:szCs w:val="20"/>
          <w:lang w:val="hy-AM"/>
        </w:rPr>
        <w:t>ներ</w:t>
      </w:r>
      <w:r w:rsidRPr="004D4997">
        <w:rPr>
          <w:rFonts w:ascii="GHEA Grapalat" w:hAnsi="GHEA Grapalat"/>
          <w:sz w:val="20"/>
          <w:szCs w:val="20"/>
        </w:rPr>
        <w:t xml:space="preserve">») </w:t>
      </w:r>
      <w:proofErr w:type="spellStart"/>
      <w:r w:rsidRPr="004D4997">
        <w:rPr>
          <w:rFonts w:ascii="GHEA Grapalat" w:hAnsi="GHEA Grapalat"/>
          <w:sz w:val="20"/>
          <w:szCs w:val="20"/>
        </w:rPr>
        <w:t>գրավոր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առաջարկ</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լրացնելով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հարցաշար</w:t>
      </w:r>
      <w:proofErr w:type="spellEnd"/>
      <w:r w:rsidRPr="004D4997">
        <w:rPr>
          <w:rFonts w:ascii="GHEA Grapalat" w:hAnsi="GHEA Grapalat"/>
          <w:sz w:val="20"/>
          <w:szCs w:val="20"/>
        </w:rPr>
        <w:t>,</w:t>
      </w:r>
      <w:r w:rsidRPr="004D4997">
        <w:rPr>
          <w:rFonts w:ascii="GHEA Grapalat" w:hAnsi="GHEA Grapalat"/>
          <w:sz w:val="20"/>
          <w:szCs w:val="20"/>
        </w:rPr>
        <w:br/>
      </w:r>
      <w:proofErr w:type="spellStart"/>
      <w:r w:rsidRPr="004D4997">
        <w:rPr>
          <w:rFonts w:ascii="GHEA Grapalat" w:hAnsi="GHEA Grapalat"/>
          <w:sz w:val="20"/>
          <w:szCs w:val="20"/>
        </w:rPr>
        <w:t>որը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ինչպես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նաև</w:t>
      </w:r>
      <w:proofErr w:type="spellEnd"/>
      <w:r w:rsidRPr="004D4997">
        <w:rPr>
          <w:rFonts w:ascii="GHEA Grapalat" w:hAnsi="GHEA Grapalat"/>
          <w:sz w:val="20"/>
          <w:szCs w:val="20"/>
        </w:rPr>
        <w:t xml:space="preserve"> </w:t>
      </w:r>
      <w:proofErr w:type="spellStart"/>
      <w:r w:rsidR="00B7498C" w:rsidRPr="004D4997">
        <w:rPr>
          <w:rFonts w:ascii="GHEA Grapalat" w:hAnsi="GHEA Grapalat"/>
          <w:sz w:val="20"/>
          <w:szCs w:val="20"/>
        </w:rPr>
        <w:t>Ապահովա</w:t>
      </w:r>
      <w:proofErr w:type="spellEnd"/>
      <w:r w:rsidR="00B7498C" w:rsidRPr="004D4997">
        <w:rPr>
          <w:rFonts w:ascii="GHEA Grapalat" w:hAnsi="GHEA Grapalat"/>
          <w:sz w:val="20"/>
          <w:szCs w:val="20"/>
          <w:lang w:val="hy-AM" w:bidi="ar-SY"/>
        </w:rPr>
        <w:t>դրի</w:t>
      </w:r>
      <w:r w:rsidRPr="004D4997">
        <w:rPr>
          <w:rFonts w:ascii="GHEA Grapalat" w:hAnsi="GHEA Grapalat"/>
          <w:sz w:val="20"/>
          <w:szCs w:val="20"/>
        </w:rPr>
        <w:t xml:space="preserve"> </w:t>
      </w:r>
      <w:proofErr w:type="spellStart"/>
      <w:r w:rsidRPr="004D4997">
        <w:rPr>
          <w:rFonts w:ascii="GHEA Grapalat" w:hAnsi="GHEA Grapalat"/>
          <w:sz w:val="20"/>
          <w:szCs w:val="20"/>
        </w:rPr>
        <w:t>կողմից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ցանկացած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գրավոր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հայտարարություն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համարվում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սույն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պայմանագրի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անբաժանելի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մաս</w:t>
      </w:r>
      <w:proofErr w:type="spellEnd"/>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 xml:space="preserve">Սույն Ապահովագրական պայմանագիրը վկայում է, </w:t>
      </w:r>
      <w:proofErr w:type="spellStart"/>
      <w:r w:rsidRPr="004D4997">
        <w:rPr>
          <w:rFonts w:ascii="GHEA Grapalat" w:hAnsi="GHEA Grapalat"/>
          <w:sz w:val="20"/>
          <w:szCs w:val="20"/>
        </w:rPr>
        <w:t>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w:t>
      </w:r>
      <w:proofErr w:type="spellEnd"/>
      <w:r w:rsidRPr="004D4997">
        <w:rPr>
          <w:rFonts w:ascii="GHEA Grapalat" w:hAnsi="GHEA Grapalat"/>
          <w:sz w:val="20"/>
          <w:szCs w:val="20"/>
        </w:rPr>
        <w:t xml:space="preserve"> </w:t>
      </w:r>
      <w:proofErr w:type="spellStart"/>
      <w:r w:rsidR="00571B4B" w:rsidRPr="004D4997">
        <w:rPr>
          <w:rFonts w:ascii="GHEA Grapalat" w:hAnsi="GHEA Grapalat"/>
          <w:sz w:val="20"/>
          <w:szCs w:val="20"/>
        </w:rPr>
        <w:t>Ապահովա</w:t>
      </w:r>
      <w:proofErr w:type="spellEnd"/>
      <w:r w:rsidR="00571B4B" w:rsidRPr="004D4997">
        <w:rPr>
          <w:rFonts w:ascii="GHEA Grapalat" w:hAnsi="GHEA Grapalat"/>
          <w:sz w:val="20"/>
          <w:szCs w:val="20"/>
          <w:lang w:val="hy-AM"/>
        </w:rPr>
        <w:t>դիրը</w:t>
      </w:r>
      <w:r w:rsidRPr="004D4997">
        <w:rPr>
          <w:rFonts w:ascii="GHEA Grapalat" w:hAnsi="GHEA Grapalat"/>
          <w:sz w:val="20"/>
          <w:szCs w:val="20"/>
        </w:rPr>
        <w:t xml:space="preserve"> </w:t>
      </w:r>
      <w:proofErr w:type="spellStart"/>
      <w:r w:rsidRPr="004D4997">
        <w:rPr>
          <w:rFonts w:ascii="GHEA Grapalat" w:hAnsi="GHEA Grapalat"/>
          <w:sz w:val="20"/>
          <w:szCs w:val="20"/>
        </w:rPr>
        <w:t>վճարել</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Ապահովագրողին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ժամանակացույցում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նշված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գումարը</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ենթակա</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ներառված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պայմաններին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բացառություններին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դրույթներին</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պայմաններին</w:t>
      </w:r>
      <w:proofErr w:type="spellEnd"/>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proofErr w:type="spellStart"/>
      <w:r w:rsidRPr="004D4997">
        <w:rPr>
          <w:rFonts w:ascii="GHEA Grapalat" w:hAnsi="GHEA Grapalat"/>
          <w:sz w:val="20"/>
          <w:szCs w:val="20"/>
        </w:rPr>
        <w:t>Ապահովագրողները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համաձայնում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003D7E57" w:rsidRPr="004D4997">
        <w:rPr>
          <w:rFonts w:ascii="GHEA Grapalat" w:hAnsi="GHEA Grapalat"/>
          <w:sz w:val="20"/>
          <w:szCs w:val="20"/>
        </w:rPr>
        <w:t>Ապահովա</w:t>
      </w:r>
      <w:proofErr w:type="spellEnd"/>
      <w:r w:rsidR="003D7E57" w:rsidRPr="004D4997">
        <w:rPr>
          <w:rFonts w:ascii="GHEA Grapalat" w:hAnsi="GHEA Grapalat"/>
          <w:sz w:val="20"/>
          <w:szCs w:val="20"/>
          <w:lang w:val="hy-AM"/>
        </w:rPr>
        <w:t>դրի</w:t>
      </w:r>
      <w:r w:rsidRPr="004D4997">
        <w:rPr>
          <w:rFonts w:ascii="GHEA Grapalat" w:hAnsi="GHEA Grapalat"/>
          <w:sz w:val="20"/>
          <w:szCs w:val="20"/>
        </w:rPr>
        <w:t xml:space="preserve"> </w:t>
      </w:r>
      <w:proofErr w:type="spellStart"/>
      <w:r w:rsidRPr="004D4997">
        <w:rPr>
          <w:rFonts w:ascii="GHEA Grapalat" w:hAnsi="GHEA Grapalat"/>
          <w:sz w:val="20"/>
          <w:szCs w:val="20"/>
        </w:rPr>
        <w:t>հետ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եթե</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ժամկետի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ընթացքում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ինչպես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նշված</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ժամանակացույցում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հետագա</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նորացման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ժամկետում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գույքը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հանկարծակի</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անսպասելի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ֆիզիկական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կորուստ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վնաս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պայմանավորված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ձուլման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նյութի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թերություններով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նախագծային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սխալներով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արտադրամասային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թերություններով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վատ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աշխատանքի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անփութության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կաթսաներում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ջրի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պակասի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ֆիզիկական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պայթյունի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կենտրոնախույս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ուժից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քանդվելու</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կարճ</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միացման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փոթորկի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պատճառներով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բացառված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դեպքերից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բացի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Ապահովագրողները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պարտավորվում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հատուցել</w:t>
      </w:r>
      <w:proofErr w:type="spellEnd"/>
      <w:r w:rsidRPr="004D4997">
        <w:rPr>
          <w:rFonts w:ascii="GHEA Grapalat" w:hAnsi="GHEA Grapalat"/>
          <w:sz w:val="20"/>
          <w:szCs w:val="20"/>
        </w:rPr>
        <w:t xml:space="preserve"> </w:t>
      </w:r>
      <w:proofErr w:type="spellStart"/>
      <w:r w:rsidR="00F22FE3" w:rsidRPr="004D4997">
        <w:rPr>
          <w:rFonts w:ascii="GHEA Grapalat" w:hAnsi="GHEA Grapalat"/>
          <w:sz w:val="20"/>
          <w:szCs w:val="20"/>
        </w:rPr>
        <w:t>Ապահովա</w:t>
      </w:r>
      <w:proofErr w:type="spellEnd"/>
      <w:r w:rsidR="00F22FE3" w:rsidRPr="004D4997">
        <w:rPr>
          <w:rFonts w:ascii="GHEA Grapalat" w:hAnsi="GHEA Grapalat"/>
          <w:sz w:val="20"/>
          <w:szCs w:val="20"/>
          <w:lang w:val="hy-AM"/>
        </w:rPr>
        <w:t>դրի</w:t>
      </w:r>
      <w:r w:rsidRPr="004D4997">
        <w:rPr>
          <w:rFonts w:ascii="GHEA Grapalat" w:hAnsi="GHEA Grapalat"/>
          <w:sz w:val="20"/>
          <w:szCs w:val="20"/>
        </w:rPr>
        <w:t xml:space="preserve">ն </w:t>
      </w:r>
      <w:proofErr w:type="spellStart"/>
      <w:r w:rsidRPr="004D4997">
        <w:rPr>
          <w:rFonts w:ascii="GHEA Grapalat" w:hAnsi="GHEA Grapalat"/>
          <w:sz w:val="20"/>
          <w:szCs w:val="20"/>
        </w:rPr>
        <w:t>կանխիկ</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վճարման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փոխարինման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վերանորոգման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միջոցով</w:t>
      </w:r>
      <w:proofErr w:type="spellEnd"/>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 xml:space="preserve">Ապահովագրողի պատասխանատվությունը չի կարող գերազանցել ապահովագրական տարվա ընթացքում յուրաքանչյուր առարկայի համար նշված գումարը և </w:t>
      </w:r>
      <w:proofErr w:type="spellStart"/>
      <w:r w:rsidRPr="004D4997">
        <w:rPr>
          <w:rFonts w:ascii="GHEA Grapalat" w:hAnsi="GHEA Grapalat"/>
          <w:sz w:val="20"/>
          <w:szCs w:val="20"/>
        </w:rPr>
        <w:t>ընդհանուր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առմամբ</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ամբողջական</w:t>
      </w:r>
      <w:proofErr w:type="spellEnd"/>
      <w:r w:rsidRPr="004D4997">
        <w:rPr>
          <w:rFonts w:ascii="GHEA Grapalat" w:hAnsi="GHEA Grapalat"/>
          <w:sz w:val="20"/>
          <w:szCs w:val="20"/>
        </w:rPr>
        <w:t xml:space="preserve"> </w:t>
      </w:r>
      <w:proofErr w:type="spellStart"/>
      <w:r w:rsidR="00F22FE3" w:rsidRPr="004D4997">
        <w:rPr>
          <w:rFonts w:ascii="GHEA Grapalat" w:hAnsi="GHEA Grapalat"/>
          <w:sz w:val="20"/>
          <w:szCs w:val="20"/>
        </w:rPr>
        <w:t>ապահովագր</w:t>
      </w:r>
      <w:proofErr w:type="spellEnd"/>
      <w:r w:rsidR="00F22FE3" w:rsidRPr="004D4997">
        <w:rPr>
          <w:rFonts w:ascii="GHEA Grapalat" w:hAnsi="GHEA Grapalat"/>
          <w:sz w:val="20"/>
          <w:szCs w:val="20"/>
          <w:lang w:val="hy-AM"/>
        </w:rPr>
        <w:t>ական</w:t>
      </w:r>
      <w:r w:rsidRPr="004D4997">
        <w:rPr>
          <w:rFonts w:ascii="GHEA Grapalat" w:hAnsi="GHEA Grapalat"/>
          <w:sz w:val="20"/>
          <w:szCs w:val="20"/>
        </w:rPr>
        <w:t xml:space="preserve"> </w:t>
      </w:r>
      <w:proofErr w:type="spellStart"/>
      <w:r w:rsidRPr="004D4997">
        <w:rPr>
          <w:rFonts w:ascii="GHEA Grapalat" w:hAnsi="GHEA Grapalat"/>
          <w:sz w:val="20"/>
          <w:szCs w:val="20"/>
        </w:rPr>
        <w:t>գումարը</w:t>
      </w:r>
      <w:proofErr w:type="spellEnd"/>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 xml:space="preserve">Սույն պայմանագիրը կիրառելի է ապահովագրված գույքի նկատմամբ՝ դրանց շահագործման փորձարկումներն ավարտելուց հետո՝ անկախ նրանից </w:t>
      </w:r>
      <w:proofErr w:type="spellStart"/>
      <w:r w:rsidRPr="004D4997">
        <w:rPr>
          <w:rFonts w:ascii="GHEA Grapalat" w:hAnsi="GHEA Grapalat"/>
          <w:sz w:val="20"/>
          <w:szCs w:val="20"/>
        </w:rPr>
        <w:t>դրանք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աշխատում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հանգստի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մեջ</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ապամոնտաժվում</w:t>
      </w:r>
      <w:proofErr w:type="spellEnd"/>
      <w:r w:rsidRPr="004D4997">
        <w:rPr>
          <w:rFonts w:ascii="GHEA Grapalat" w:hAnsi="GHEA Grapalat"/>
          <w:sz w:val="20"/>
          <w:szCs w:val="20"/>
        </w:rPr>
        <w:t xml:space="preserve"> են մաքրման կամ վերանորոգման համար, տեղափոխվում են տարածքում կամ նորից տեղադրվում։</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Բացառություններ</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Ապահովագրողները պատասխանատվություն չեն կրում</w:t>
      </w:r>
      <w:r w:rsidRPr="004D4997">
        <w:rPr>
          <w:rFonts w:ascii="Cambria Math" w:hAnsi="Cambria Math" w:cs="Cambria Math"/>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 xml:space="preserve">1. </w:t>
      </w:r>
      <w:r w:rsidR="00F903DD" w:rsidRPr="004D4997">
        <w:rPr>
          <w:rFonts w:ascii="GHEA Grapalat" w:hAnsi="GHEA Grapalat"/>
          <w:sz w:val="20"/>
          <w:szCs w:val="20"/>
          <w:lang w:val="hy-AM"/>
        </w:rPr>
        <w:t>Պայմանագրում նշված չհատուցվող գումար</w:t>
      </w:r>
      <w:r w:rsidRPr="004D4997">
        <w:rPr>
          <w:rFonts w:ascii="GHEA Grapalat" w:hAnsi="GHEA Grapalat"/>
          <w:sz w:val="20"/>
          <w:szCs w:val="20"/>
        </w:rPr>
        <w:t xml:space="preserve">ի </w:t>
      </w:r>
      <w:proofErr w:type="spellStart"/>
      <w:r w:rsidRPr="004D4997">
        <w:rPr>
          <w:rFonts w:ascii="GHEA Grapalat" w:hAnsi="GHEA Grapalat"/>
          <w:sz w:val="20"/>
          <w:szCs w:val="20"/>
        </w:rPr>
        <w:t>չափով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յուրաքանչյուր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դեպքի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w:t>
      </w:r>
      <w:proofErr w:type="spellEnd"/>
      <w:r w:rsidRPr="004D4997">
        <w:rPr>
          <w:rFonts w:ascii="GHEA Grapalat" w:hAnsi="GHEA Grapalat"/>
          <w:sz w:val="20"/>
          <w:szCs w:val="20"/>
        </w:rPr>
        <w:t>։</w:t>
      </w:r>
      <w:r w:rsidRPr="004D4997">
        <w:rPr>
          <w:rFonts w:ascii="GHEA Grapalat" w:hAnsi="GHEA Grapalat"/>
          <w:sz w:val="20"/>
          <w:szCs w:val="20"/>
        </w:rPr>
        <w:br/>
        <w:t>2. Փոխարինվող գործիքների (մամլիչներ, ձևանմուշներ, ապակե իրեր, գոտիներ, մալուխներ, անվադողեր, վառելիք, քսայուղեր և այլն) կորուստների համար։</w:t>
      </w:r>
      <w:r w:rsidRPr="004D4997">
        <w:rPr>
          <w:rFonts w:ascii="GHEA Grapalat" w:hAnsi="GHEA Grapalat"/>
          <w:sz w:val="20"/>
          <w:szCs w:val="20"/>
        </w:rPr>
        <w:br/>
        <w:t xml:space="preserve">3. </w:t>
      </w:r>
      <w:proofErr w:type="spellStart"/>
      <w:r w:rsidRPr="004D4997">
        <w:rPr>
          <w:rFonts w:ascii="GHEA Grapalat" w:hAnsi="GHEA Grapalat"/>
          <w:sz w:val="20"/>
          <w:szCs w:val="20"/>
        </w:rPr>
        <w:t>Վնասներ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հրդեհից</w:t>
      </w:r>
      <w:proofErr w:type="spellEnd"/>
      <w:r w:rsidR="00F903DD" w:rsidRPr="004D4997">
        <w:rPr>
          <w:rFonts w:ascii="GHEA Grapalat" w:hAnsi="GHEA Grapalat"/>
          <w:sz w:val="20"/>
          <w:szCs w:val="20"/>
        </w:rPr>
        <w:t>,</w:t>
      </w:r>
      <w:r w:rsidR="00F903DD" w:rsidRPr="004D4997">
        <w:rPr>
          <w:rFonts w:ascii="GHEA Grapalat" w:hAnsi="GHEA Grapalat"/>
          <w:sz w:val="20"/>
          <w:szCs w:val="20"/>
          <w:lang w:val="hy-AM"/>
        </w:rPr>
        <w:t xml:space="preserve"> </w:t>
      </w:r>
      <w:proofErr w:type="spellStart"/>
      <w:r w:rsidRPr="004D4997">
        <w:rPr>
          <w:rFonts w:ascii="GHEA Grapalat" w:hAnsi="GHEA Grapalat"/>
          <w:sz w:val="20"/>
          <w:szCs w:val="20"/>
        </w:rPr>
        <w:t>կայծակից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քիմիական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պայթյունից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բացառությամբ</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կաթսաներում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գազի</w:t>
      </w:r>
      <w:proofErr w:type="spellEnd"/>
      <w:r w:rsidRPr="004D4997">
        <w:rPr>
          <w:rFonts w:ascii="GHEA Grapalat" w:hAnsi="GHEA Grapalat"/>
          <w:sz w:val="20"/>
          <w:szCs w:val="20"/>
        </w:rPr>
        <w:t xml:space="preserve"> պայթյունից), հրդեհաշիջումից, ավիավթարներից, գողությունից, շենքի փլուզումից, ջրհեղեղից, երկրաշարժից, սողանքից, ձնահյուսից, փոթորիկներից, հրաբխի ժայթքման կամ այլ բնական աղետներից։</w:t>
      </w:r>
      <w:r w:rsidRPr="004D4997">
        <w:rPr>
          <w:rFonts w:ascii="GHEA Grapalat" w:hAnsi="GHEA Grapalat"/>
          <w:sz w:val="20"/>
          <w:szCs w:val="20"/>
        </w:rPr>
        <w:br/>
        <w:t>4. Վնասներ, որոնց համար պատասխանատու է մատակարարը, կոնտրակտորը կամ վերանորոգողը։</w:t>
      </w:r>
      <w:r w:rsidRPr="004D4997">
        <w:rPr>
          <w:rFonts w:ascii="GHEA Grapalat" w:hAnsi="GHEA Grapalat"/>
          <w:sz w:val="20"/>
          <w:szCs w:val="20"/>
        </w:rPr>
        <w:br/>
        <w:t xml:space="preserve">5. </w:t>
      </w:r>
      <w:proofErr w:type="spellStart"/>
      <w:r w:rsidRPr="004D4997">
        <w:rPr>
          <w:rFonts w:ascii="GHEA Grapalat" w:hAnsi="GHEA Grapalat"/>
          <w:sz w:val="20"/>
          <w:szCs w:val="20"/>
        </w:rPr>
        <w:t>Վնասներ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որոնք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գոյություն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ունեցել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ապահովագրության</w:t>
      </w:r>
      <w:proofErr w:type="spellEnd"/>
      <w:r w:rsidRPr="004D4997">
        <w:rPr>
          <w:rFonts w:ascii="GHEA Grapalat" w:hAnsi="GHEA Grapalat"/>
          <w:sz w:val="20"/>
          <w:szCs w:val="20"/>
        </w:rPr>
        <w:t xml:space="preserve"> </w:t>
      </w:r>
      <w:r w:rsidR="0012013F" w:rsidRPr="004D4997">
        <w:rPr>
          <w:rFonts w:ascii="GHEA Grapalat" w:hAnsi="GHEA Grapalat"/>
          <w:sz w:val="20"/>
          <w:szCs w:val="20"/>
          <w:lang w:val="hy-AM"/>
        </w:rPr>
        <w:t xml:space="preserve">Պայմանագիրը </w:t>
      </w:r>
      <w:proofErr w:type="spellStart"/>
      <w:r w:rsidRPr="004D4997">
        <w:rPr>
          <w:rFonts w:ascii="GHEA Grapalat" w:hAnsi="GHEA Grapalat"/>
          <w:sz w:val="20"/>
          <w:szCs w:val="20"/>
        </w:rPr>
        <w:t>ուժի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մեջ</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մտնելուց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առաջ</w:t>
      </w:r>
      <w:proofErr w:type="spellEnd"/>
      <w:r w:rsidRPr="004D4997">
        <w:rPr>
          <w:rFonts w:ascii="GHEA Grapalat" w:hAnsi="GHEA Grapalat"/>
          <w:sz w:val="20"/>
          <w:szCs w:val="20"/>
        </w:rPr>
        <w:t>։</w:t>
      </w:r>
      <w:r w:rsidRPr="004D4997">
        <w:rPr>
          <w:rFonts w:ascii="GHEA Grapalat" w:hAnsi="GHEA Grapalat"/>
          <w:sz w:val="20"/>
          <w:szCs w:val="20"/>
        </w:rPr>
        <w:br/>
        <w:t xml:space="preserve">6. Վնասներ, </w:t>
      </w:r>
      <w:proofErr w:type="spellStart"/>
      <w:r w:rsidRPr="004D4997">
        <w:rPr>
          <w:rFonts w:ascii="GHEA Grapalat" w:hAnsi="GHEA Grapalat"/>
          <w:sz w:val="20"/>
          <w:szCs w:val="20"/>
        </w:rPr>
        <w:t>որոնք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առաջացել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0012013F" w:rsidRPr="004D4997">
        <w:rPr>
          <w:rFonts w:ascii="GHEA Grapalat" w:hAnsi="GHEA Grapalat"/>
          <w:sz w:val="20"/>
          <w:szCs w:val="20"/>
        </w:rPr>
        <w:t>Ապահով</w:t>
      </w:r>
      <w:proofErr w:type="spellEnd"/>
      <w:r w:rsidR="0012013F" w:rsidRPr="004D4997">
        <w:rPr>
          <w:rFonts w:ascii="GHEA Grapalat" w:hAnsi="GHEA Grapalat"/>
          <w:sz w:val="20"/>
          <w:szCs w:val="20"/>
          <w:lang w:val="hy-AM"/>
        </w:rPr>
        <w:t>ադրի</w:t>
      </w:r>
      <w:r w:rsidRPr="004D4997">
        <w:rPr>
          <w:rFonts w:ascii="GHEA Grapalat" w:hAnsi="GHEA Grapalat"/>
          <w:sz w:val="20"/>
          <w:szCs w:val="20"/>
        </w:rPr>
        <w:t xml:space="preserve"> </w:t>
      </w:r>
      <w:proofErr w:type="spellStart"/>
      <w:r w:rsidRPr="004D4997">
        <w:rPr>
          <w:rFonts w:ascii="GHEA Grapalat" w:hAnsi="GHEA Grapalat"/>
          <w:sz w:val="20"/>
          <w:szCs w:val="20"/>
        </w:rPr>
        <w:t>դիտավորյալ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գործողություններից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կոպիտ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lastRenderedPageBreak/>
        <w:t>անփութությունից</w:t>
      </w:r>
      <w:proofErr w:type="spellEnd"/>
      <w:r w:rsidRPr="004D4997">
        <w:rPr>
          <w:rFonts w:ascii="GHEA Grapalat" w:hAnsi="GHEA Grapalat"/>
          <w:sz w:val="20"/>
          <w:szCs w:val="20"/>
        </w:rPr>
        <w:t>։</w:t>
      </w:r>
      <w:r w:rsidRPr="004D4997">
        <w:rPr>
          <w:rFonts w:ascii="GHEA Grapalat" w:hAnsi="GHEA Grapalat"/>
          <w:sz w:val="20"/>
          <w:szCs w:val="20"/>
        </w:rPr>
        <w:br/>
        <w:t>7. Պատերազմի, ապստամբության, հեղափոխության, խռովության, բռնազավթման, քաղաքական կազմակերպությունների գործողությունների հետևանքներ։</w:t>
      </w:r>
      <w:r w:rsidRPr="004D4997">
        <w:rPr>
          <w:rFonts w:ascii="GHEA Grapalat" w:hAnsi="GHEA Grapalat"/>
          <w:sz w:val="20"/>
          <w:szCs w:val="20"/>
        </w:rPr>
        <w:br/>
        <w:t>8. Միջուկային ռեակցիայի, ճառագայթման կամ ռադիոակտիվ աղտոտման հետևանքներ։</w:t>
      </w:r>
      <w:r w:rsidRPr="004D4997">
        <w:rPr>
          <w:rFonts w:ascii="GHEA Grapalat" w:hAnsi="GHEA Grapalat"/>
          <w:sz w:val="20"/>
          <w:szCs w:val="20"/>
        </w:rPr>
        <w:br/>
        <w:t>9. Մաշվածությունից, ժանգից, էրոզիայից առաջացած վնասներ։</w:t>
      </w:r>
      <w:r w:rsidRPr="004D4997">
        <w:rPr>
          <w:rFonts w:ascii="GHEA Grapalat" w:hAnsi="GHEA Grapalat"/>
          <w:sz w:val="20"/>
          <w:szCs w:val="20"/>
        </w:rPr>
        <w:br/>
        <w:t>10. Ցանկացած անուղղակի կորուստներ։</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 xml:space="preserve">Եթե Ապահովագրողները պնդեն, որ վերոնշյալ բացառություններից որևէ մեկի հիմքով վնասը չի ընդգրկվում պայմանագրով, ապացուցման </w:t>
      </w:r>
      <w:proofErr w:type="spellStart"/>
      <w:r w:rsidRPr="004D4997">
        <w:rPr>
          <w:rFonts w:ascii="GHEA Grapalat" w:hAnsi="GHEA Grapalat"/>
          <w:sz w:val="20"/>
          <w:szCs w:val="20"/>
        </w:rPr>
        <w:t>պարտականությունը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դրվում</w:t>
      </w:r>
      <w:proofErr w:type="spellEnd"/>
      <w:r w:rsidRPr="004D4997">
        <w:rPr>
          <w:rFonts w:ascii="GHEA Grapalat" w:hAnsi="GHEA Grapalat"/>
          <w:sz w:val="20"/>
          <w:szCs w:val="20"/>
        </w:rPr>
        <w:t xml:space="preserve"> է </w:t>
      </w:r>
      <w:proofErr w:type="spellStart"/>
      <w:r w:rsidR="0012013F" w:rsidRPr="004D4997">
        <w:rPr>
          <w:rFonts w:ascii="GHEA Grapalat" w:hAnsi="GHEA Grapalat"/>
          <w:sz w:val="20"/>
          <w:szCs w:val="20"/>
        </w:rPr>
        <w:t>Ապահովա</w:t>
      </w:r>
      <w:proofErr w:type="spellEnd"/>
      <w:r w:rsidR="001F4216" w:rsidRPr="004D4997">
        <w:rPr>
          <w:rFonts w:ascii="GHEA Grapalat" w:hAnsi="GHEA Grapalat"/>
          <w:sz w:val="20"/>
          <w:szCs w:val="20"/>
          <w:lang w:val="hy-AM"/>
        </w:rPr>
        <w:t>դր</w:t>
      </w:r>
      <w:r w:rsidRPr="004D4997">
        <w:rPr>
          <w:rFonts w:ascii="GHEA Grapalat" w:hAnsi="GHEA Grapalat"/>
          <w:sz w:val="20"/>
          <w:szCs w:val="20"/>
        </w:rPr>
        <w:t xml:space="preserve">ի </w:t>
      </w:r>
      <w:proofErr w:type="spellStart"/>
      <w:r w:rsidRPr="004D4997">
        <w:rPr>
          <w:rFonts w:ascii="GHEA Grapalat" w:hAnsi="GHEA Grapalat"/>
          <w:sz w:val="20"/>
          <w:szCs w:val="20"/>
        </w:rPr>
        <w:t>վրա</w:t>
      </w:r>
      <w:proofErr w:type="spellEnd"/>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Դրույթներ</w:t>
      </w:r>
    </w:p>
    <w:p w:rsidR="00B14CAC" w:rsidRPr="004D4997" w:rsidRDefault="001F4216" w:rsidP="004D4997">
      <w:pPr>
        <w:ind w:left="-720" w:right="-630"/>
        <w:jc w:val="both"/>
        <w:rPr>
          <w:rFonts w:ascii="GHEA Grapalat" w:hAnsi="GHEA Grapalat"/>
          <w:sz w:val="20"/>
          <w:szCs w:val="20"/>
        </w:rPr>
      </w:pPr>
      <w:r w:rsidRPr="004D4997">
        <w:rPr>
          <w:rFonts w:ascii="GHEA Grapalat" w:hAnsi="GHEA Grapalat"/>
          <w:sz w:val="20"/>
          <w:szCs w:val="20"/>
        </w:rPr>
        <w:t>1–</w:t>
      </w:r>
      <w:r w:rsidRPr="004D4997">
        <w:rPr>
          <w:rFonts w:ascii="GHEA Grapalat" w:hAnsi="GHEA Grapalat"/>
          <w:sz w:val="20"/>
          <w:szCs w:val="20"/>
          <w:lang w:val="hy-AM"/>
        </w:rPr>
        <w:t xml:space="preserve"> </w:t>
      </w:r>
      <w:proofErr w:type="spellStart"/>
      <w:r w:rsidR="00C05E47" w:rsidRPr="004D4997">
        <w:rPr>
          <w:rFonts w:ascii="GHEA Grapalat" w:hAnsi="GHEA Grapalat"/>
          <w:sz w:val="20"/>
          <w:szCs w:val="20"/>
        </w:rPr>
        <w:t>Ապահովագրական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գումար</w:t>
      </w:r>
      <w:proofErr w:type="spellEnd"/>
      <w:r w:rsidRPr="004D4997">
        <w:rPr>
          <w:rFonts w:ascii="GHEA Grapalat" w:hAnsi="GHEA Grapalat"/>
          <w:sz w:val="20"/>
          <w:szCs w:val="20"/>
          <w:lang w:val="hy-AM"/>
        </w:rPr>
        <w:t xml:space="preserve">։  </w:t>
      </w:r>
      <w:proofErr w:type="spellStart"/>
      <w:r w:rsidR="00C05E47" w:rsidRPr="004D4997">
        <w:rPr>
          <w:rFonts w:ascii="GHEA Grapalat" w:hAnsi="GHEA Grapalat"/>
          <w:sz w:val="20"/>
          <w:szCs w:val="20"/>
        </w:rPr>
        <w:t>Ապահովագրական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գումարը</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պետք</w:t>
      </w:r>
      <w:proofErr w:type="spellEnd"/>
      <w:r w:rsidR="00C05E47" w:rsidRPr="004D4997">
        <w:rPr>
          <w:rFonts w:ascii="GHEA Grapalat" w:hAnsi="GHEA Grapalat"/>
          <w:sz w:val="20"/>
          <w:szCs w:val="20"/>
        </w:rPr>
        <w:t xml:space="preserve"> է </w:t>
      </w:r>
      <w:proofErr w:type="spellStart"/>
      <w:r w:rsidR="00C05E47" w:rsidRPr="004D4997">
        <w:rPr>
          <w:rFonts w:ascii="GHEA Grapalat" w:hAnsi="GHEA Grapalat"/>
          <w:sz w:val="20"/>
          <w:szCs w:val="20"/>
        </w:rPr>
        <w:t>հավասար</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լինի</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նույն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տեսակի</w:t>
      </w:r>
      <w:proofErr w:type="spellEnd"/>
      <w:r w:rsidR="00C05E47" w:rsidRPr="004D4997">
        <w:rPr>
          <w:rFonts w:ascii="GHEA Grapalat" w:hAnsi="GHEA Grapalat"/>
          <w:sz w:val="20"/>
          <w:szCs w:val="20"/>
        </w:rPr>
        <w:t xml:space="preserve"> և </w:t>
      </w:r>
      <w:proofErr w:type="spellStart"/>
      <w:r w:rsidR="00C05E47" w:rsidRPr="004D4997">
        <w:rPr>
          <w:rFonts w:ascii="GHEA Grapalat" w:hAnsi="GHEA Grapalat"/>
          <w:sz w:val="20"/>
          <w:szCs w:val="20"/>
        </w:rPr>
        <w:t>հզորության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նոր</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մեքենայի</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փոխարինման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արժեքին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ներառյալ</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տրանսպորտային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ծախսերը</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մաքսատուրքերն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ու</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տեղադրման</w:t>
      </w:r>
      <w:proofErr w:type="spellEnd"/>
      <w:r w:rsidR="00C05E47" w:rsidRPr="004D4997">
        <w:rPr>
          <w:rFonts w:ascii="GHEA Grapalat" w:hAnsi="GHEA Grapalat"/>
          <w:sz w:val="20"/>
          <w:szCs w:val="20"/>
        </w:rPr>
        <w:t xml:space="preserve"> </w:t>
      </w:r>
      <w:proofErr w:type="spellStart"/>
      <w:r w:rsidR="00C05E47" w:rsidRPr="004D4997">
        <w:rPr>
          <w:rFonts w:ascii="GHEA Grapalat" w:hAnsi="GHEA Grapalat"/>
          <w:sz w:val="20"/>
          <w:szCs w:val="20"/>
        </w:rPr>
        <w:t>արժեքը</w:t>
      </w:r>
      <w:proofErr w:type="spellEnd"/>
      <w:r w:rsidR="00C05E47" w:rsidRPr="004D4997">
        <w:rPr>
          <w:rFonts w:ascii="GHEA Grapalat" w:hAnsi="GHEA Grapalat"/>
          <w:sz w:val="20"/>
          <w:szCs w:val="20"/>
        </w:rPr>
        <w:t>։</w:t>
      </w:r>
    </w:p>
    <w:p w:rsidR="00BB2335" w:rsidRPr="004D4997" w:rsidRDefault="00C05E47" w:rsidP="004D4997">
      <w:pPr>
        <w:pStyle w:val="NormalWeb"/>
        <w:ind w:left="-720" w:right="-630"/>
        <w:jc w:val="both"/>
        <w:rPr>
          <w:rFonts w:ascii="GHEA Grapalat" w:hAnsi="GHEA Grapalat"/>
          <w:sz w:val="20"/>
          <w:szCs w:val="20"/>
        </w:rPr>
      </w:pPr>
      <w:r w:rsidRPr="004D4997">
        <w:rPr>
          <w:rFonts w:ascii="GHEA Grapalat" w:hAnsi="GHEA Grapalat"/>
          <w:sz w:val="20"/>
          <w:szCs w:val="20"/>
        </w:rPr>
        <w:t>2</w:t>
      </w:r>
      <w:r w:rsidR="00A22B28" w:rsidRPr="004D4997">
        <w:rPr>
          <w:rFonts w:ascii="GHEA Grapalat" w:hAnsi="GHEA Grapalat"/>
          <w:sz w:val="20"/>
          <w:szCs w:val="20"/>
        </w:rPr>
        <w:t>–</w:t>
      </w:r>
      <w:proofErr w:type="spellStart"/>
      <w:r w:rsidRPr="004D4997">
        <w:rPr>
          <w:rFonts w:ascii="GHEA Grapalat" w:hAnsi="GHEA Grapalat"/>
          <w:sz w:val="20"/>
          <w:szCs w:val="20"/>
        </w:rPr>
        <w:t>Հատուցման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հիմք</w:t>
      </w:r>
      <w:proofErr w:type="spellEnd"/>
      <w:r w:rsidR="00A22B28" w:rsidRPr="004D4997">
        <w:rPr>
          <w:rFonts w:ascii="GHEA Grapalat" w:hAnsi="GHEA Grapalat"/>
          <w:sz w:val="20"/>
          <w:szCs w:val="20"/>
          <w:lang w:val="hy-AM"/>
        </w:rPr>
        <w:t>։</w:t>
      </w:r>
      <w:r w:rsidRPr="004D4997">
        <w:rPr>
          <w:rFonts w:ascii="GHEA Grapalat" w:hAnsi="GHEA Grapalat"/>
          <w:sz w:val="20"/>
          <w:szCs w:val="20"/>
        </w:rPr>
        <w:br/>
      </w:r>
      <w:r w:rsidR="00BB2335" w:rsidRPr="004D4997">
        <w:rPr>
          <w:rStyle w:val="Strong"/>
          <w:rFonts w:ascii="GHEA Grapalat" w:hAnsi="GHEA Grapalat"/>
          <w:sz w:val="20"/>
          <w:szCs w:val="20"/>
        </w:rPr>
        <w:t>ա</w:t>
      </w:r>
      <w:r w:rsidR="00BB2335" w:rsidRPr="004D4997">
        <w:rPr>
          <w:rStyle w:val="Strong"/>
          <w:rFonts w:ascii="Cambria Math" w:hAnsi="Cambria Math" w:cs="Cambria Math"/>
          <w:sz w:val="20"/>
          <w:szCs w:val="20"/>
        </w:rPr>
        <w:t>․</w:t>
      </w:r>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Եթե</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ապահովագրված</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գույքին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պատճառված</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վնասը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կարող</w:t>
      </w:r>
      <w:proofErr w:type="spellEnd"/>
      <w:r w:rsidR="00BB2335" w:rsidRPr="004D4997">
        <w:rPr>
          <w:rFonts w:ascii="GHEA Grapalat" w:hAnsi="GHEA Grapalat"/>
          <w:sz w:val="20"/>
          <w:szCs w:val="20"/>
        </w:rPr>
        <w:t xml:space="preserve"> է </w:t>
      </w:r>
      <w:proofErr w:type="spellStart"/>
      <w:r w:rsidR="00BB2335" w:rsidRPr="004D4997">
        <w:rPr>
          <w:rFonts w:ascii="GHEA Grapalat" w:hAnsi="GHEA Grapalat"/>
          <w:sz w:val="20"/>
          <w:szCs w:val="20"/>
        </w:rPr>
        <w:t>վերականգնվել</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ապահովագրողը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պետք</w:t>
      </w:r>
      <w:proofErr w:type="spellEnd"/>
      <w:r w:rsidR="00BB2335" w:rsidRPr="004D4997">
        <w:rPr>
          <w:rFonts w:ascii="GHEA Grapalat" w:hAnsi="GHEA Grapalat"/>
          <w:sz w:val="20"/>
          <w:szCs w:val="20"/>
        </w:rPr>
        <w:t xml:space="preserve"> է </w:t>
      </w:r>
      <w:proofErr w:type="spellStart"/>
      <w:r w:rsidR="00BB2335" w:rsidRPr="004D4997">
        <w:rPr>
          <w:rFonts w:ascii="GHEA Grapalat" w:hAnsi="GHEA Grapalat"/>
          <w:sz w:val="20"/>
          <w:szCs w:val="20"/>
        </w:rPr>
        <w:t>փոխհատուցի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մեքենայի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շահագործման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նախկին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վիճակը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վերականգնելու</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համար</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անհրաժեշտ</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ծախսերը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այդ</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թվում</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ապամոնտաժման</w:t>
      </w:r>
      <w:proofErr w:type="spellEnd"/>
      <w:r w:rsidR="00BB2335" w:rsidRPr="004D4997">
        <w:rPr>
          <w:rFonts w:ascii="GHEA Grapalat" w:hAnsi="GHEA Grapalat"/>
          <w:sz w:val="20"/>
          <w:szCs w:val="20"/>
        </w:rPr>
        <w:t xml:space="preserve"> և </w:t>
      </w:r>
      <w:proofErr w:type="spellStart"/>
      <w:r w:rsidR="00BB2335" w:rsidRPr="004D4997">
        <w:rPr>
          <w:rFonts w:ascii="GHEA Grapalat" w:hAnsi="GHEA Grapalat"/>
          <w:sz w:val="20"/>
          <w:szCs w:val="20"/>
        </w:rPr>
        <w:t>նորից</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տեղադրելու</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ծախսերը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ինչպես</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նաև</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սովորական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փոխադրավճարը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դեպի</w:t>
      </w:r>
      <w:proofErr w:type="spellEnd"/>
      <w:r w:rsidR="00BB2335" w:rsidRPr="004D4997">
        <w:rPr>
          <w:rFonts w:ascii="GHEA Grapalat" w:hAnsi="GHEA Grapalat"/>
          <w:sz w:val="20"/>
          <w:szCs w:val="20"/>
        </w:rPr>
        <w:t xml:space="preserve"> և </w:t>
      </w:r>
      <w:proofErr w:type="spellStart"/>
      <w:r w:rsidR="00BB2335" w:rsidRPr="004D4997">
        <w:rPr>
          <w:rFonts w:ascii="GHEA Grapalat" w:hAnsi="GHEA Grapalat"/>
          <w:sz w:val="20"/>
          <w:szCs w:val="20"/>
        </w:rPr>
        <w:t>վերանորոգման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աշխատարան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ու</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հետադարձ</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մաքսային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վճարներն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ու</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տուրքերը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եթե</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այդպիսիք</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գոյություն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ունեն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այնքանով</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որքանով</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այդ</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ծախսերը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ներառված</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են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ապահովագրված</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գումարի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մեջ</w:t>
      </w:r>
      <w:proofErr w:type="spellEnd"/>
      <w:r w:rsidR="00BB2335" w:rsidRPr="004D4997">
        <w:rPr>
          <w:rFonts w:ascii="GHEA Grapalat" w:hAnsi="GHEA Grapalat"/>
          <w:sz w:val="20"/>
          <w:szCs w:val="20"/>
        </w:rPr>
        <w:t>։</w:t>
      </w:r>
      <w:r w:rsidR="00BB2335" w:rsidRPr="004D4997">
        <w:rPr>
          <w:rFonts w:ascii="GHEA Grapalat" w:hAnsi="GHEA Grapalat"/>
          <w:sz w:val="20"/>
          <w:szCs w:val="20"/>
        </w:rPr>
        <w:br/>
      </w:r>
      <w:proofErr w:type="spellStart"/>
      <w:r w:rsidR="00BB2335" w:rsidRPr="004D4997">
        <w:rPr>
          <w:rFonts w:ascii="GHEA Grapalat" w:hAnsi="GHEA Grapalat"/>
          <w:sz w:val="20"/>
          <w:szCs w:val="20"/>
        </w:rPr>
        <w:t>Եթե</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վերանորոգումն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իրականացվում</w:t>
      </w:r>
      <w:proofErr w:type="spellEnd"/>
      <w:r w:rsidR="00BB2335" w:rsidRPr="004D4997">
        <w:rPr>
          <w:rFonts w:ascii="GHEA Grapalat" w:hAnsi="GHEA Grapalat"/>
          <w:sz w:val="20"/>
          <w:szCs w:val="20"/>
        </w:rPr>
        <w:t xml:space="preserve"> է </w:t>
      </w:r>
      <w:proofErr w:type="spellStart"/>
      <w:r w:rsidR="00BB2335" w:rsidRPr="004D4997">
        <w:rPr>
          <w:rFonts w:ascii="GHEA Grapalat" w:hAnsi="GHEA Grapalat"/>
          <w:sz w:val="20"/>
          <w:szCs w:val="20"/>
        </w:rPr>
        <w:t>ապահովագրողի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սեփական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աշխատարանում</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ապահովագրողը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պետք</w:t>
      </w:r>
      <w:proofErr w:type="spellEnd"/>
      <w:r w:rsidR="00BB2335" w:rsidRPr="004D4997">
        <w:rPr>
          <w:rFonts w:ascii="GHEA Grapalat" w:hAnsi="GHEA Grapalat"/>
          <w:sz w:val="20"/>
          <w:szCs w:val="20"/>
        </w:rPr>
        <w:t xml:space="preserve"> է </w:t>
      </w:r>
      <w:proofErr w:type="spellStart"/>
      <w:r w:rsidR="00BB2335" w:rsidRPr="004D4997">
        <w:rPr>
          <w:rFonts w:ascii="GHEA Grapalat" w:hAnsi="GHEA Grapalat"/>
          <w:sz w:val="20"/>
          <w:szCs w:val="20"/>
        </w:rPr>
        <w:t>փոխհատուցի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վերանորոգման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համար</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օգտագործված</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նյութերի</w:t>
      </w:r>
      <w:proofErr w:type="spellEnd"/>
      <w:r w:rsidR="00BB2335" w:rsidRPr="004D4997">
        <w:rPr>
          <w:rFonts w:ascii="GHEA Grapalat" w:hAnsi="GHEA Grapalat"/>
          <w:sz w:val="20"/>
          <w:szCs w:val="20"/>
        </w:rPr>
        <w:t xml:space="preserve"> և </w:t>
      </w:r>
      <w:proofErr w:type="spellStart"/>
      <w:r w:rsidR="00BB2335" w:rsidRPr="004D4997">
        <w:rPr>
          <w:rFonts w:ascii="GHEA Grapalat" w:hAnsi="GHEA Grapalat"/>
          <w:sz w:val="20"/>
          <w:szCs w:val="20"/>
        </w:rPr>
        <w:t>աշխատավարձի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արժեքը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գումարած</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որոշակի</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ողջամիտ</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տոկոսային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հավելավճար</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վերևային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ծախսերը</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վարչական</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օժանդակ</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ծախսեր</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ծածկելու</w:t>
      </w:r>
      <w:proofErr w:type="spellEnd"/>
      <w:r w:rsidR="00BB2335" w:rsidRPr="004D4997">
        <w:rPr>
          <w:rFonts w:ascii="GHEA Grapalat" w:hAnsi="GHEA Grapalat"/>
          <w:sz w:val="20"/>
          <w:szCs w:val="20"/>
        </w:rPr>
        <w:t xml:space="preserve"> </w:t>
      </w:r>
      <w:proofErr w:type="spellStart"/>
      <w:r w:rsidR="00BB2335" w:rsidRPr="004D4997">
        <w:rPr>
          <w:rFonts w:ascii="GHEA Grapalat" w:hAnsi="GHEA Grapalat"/>
          <w:sz w:val="20"/>
          <w:szCs w:val="20"/>
        </w:rPr>
        <w:t>համար</w:t>
      </w:r>
      <w:proofErr w:type="spellEnd"/>
      <w:r w:rsidR="00BB2335" w:rsidRPr="004D4997">
        <w:rPr>
          <w:rFonts w:ascii="GHEA Grapalat" w:hAnsi="GHEA Grapalat"/>
          <w:sz w:val="20"/>
          <w:szCs w:val="20"/>
        </w:rPr>
        <w:t>։</w:t>
      </w:r>
    </w:p>
    <w:p w:rsidR="00BB2335" w:rsidRPr="004D4997" w:rsidRDefault="00BB2335" w:rsidP="004D4997">
      <w:pPr>
        <w:pStyle w:val="NormalWeb"/>
        <w:ind w:left="-720" w:right="-630"/>
        <w:jc w:val="both"/>
        <w:rPr>
          <w:rFonts w:ascii="GHEA Grapalat" w:hAnsi="GHEA Grapalat"/>
          <w:sz w:val="20"/>
          <w:szCs w:val="20"/>
        </w:rPr>
      </w:pPr>
      <w:proofErr w:type="spellStart"/>
      <w:r w:rsidRPr="004D4997">
        <w:rPr>
          <w:rFonts w:ascii="GHEA Grapalat" w:hAnsi="GHEA Grapalat"/>
          <w:sz w:val="20"/>
          <w:szCs w:val="20"/>
        </w:rPr>
        <w:t>Փոխարինված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մասերի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մաշվածության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դեպրեսիացիայի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նվազեցում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չի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արվի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սակայն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պետք</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հաշվի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առնել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առկա</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մնացորդների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սալվիջի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արժեքը</w:t>
      </w:r>
      <w:proofErr w:type="spellEnd"/>
      <w:r w:rsidRPr="004D4997">
        <w:rPr>
          <w:rFonts w:ascii="GHEA Grapalat" w:hAnsi="GHEA Grapalat"/>
          <w:sz w:val="20"/>
          <w:szCs w:val="20"/>
        </w:rPr>
        <w:t>։</w:t>
      </w:r>
      <w:r w:rsidRPr="004D4997">
        <w:rPr>
          <w:rFonts w:ascii="GHEA Grapalat" w:hAnsi="GHEA Grapalat"/>
          <w:sz w:val="20"/>
          <w:szCs w:val="20"/>
        </w:rPr>
        <w:br/>
      </w:r>
      <w:proofErr w:type="spellStart"/>
      <w:r w:rsidRPr="004D4997">
        <w:rPr>
          <w:rFonts w:ascii="GHEA Grapalat" w:hAnsi="GHEA Grapalat"/>
          <w:sz w:val="20"/>
          <w:szCs w:val="20"/>
        </w:rPr>
        <w:t>Եթե</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վերանորոգման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ծախսերը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համարժեք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գերազանցում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մեքենայի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վնասի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պատճառման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պահին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այդ</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ընկալվում</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որպես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ոչնչացված</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վճարումը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կատարվում</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ստորև</w:t>
      </w:r>
      <w:proofErr w:type="spellEnd"/>
      <w:r w:rsidRPr="004D4997">
        <w:rPr>
          <w:rFonts w:ascii="GHEA Grapalat" w:hAnsi="GHEA Grapalat"/>
          <w:sz w:val="20"/>
          <w:szCs w:val="20"/>
        </w:rPr>
        <w:t xml:space="preserve"> բ </w:t>
      </w:r>
      <w:proofErr w:type="spellStart"/>
      <w:r w:rsidRPr="004D4997">
        <w:rPr>
          <w:rFonts w:ascii="GHEA Grapalat" w:hAnsi="GHEA Grapalat"/>
          <w:sz w:val="20"/>
          <w:szCs w:val="20"/>
        </w:rPr>
        <w:t>կետով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նախատեսված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հիմունքներով</w:t>
      </w:r>
      <w:proofErr w:type="spellEnd"/>
      <w:r w:rsidRPr="004D4997">
        <w:rPr>
          <w:rFonts w:ascii="GHEA Grapalat" w:hAnsi="GHEA Grapalat"/>
          <w:sz w:val="20"/>
          <w:szCs w:val="20"/>
        </w:rPr>
        <w:t>։</w:t>
      </w:r>
    </w:p>
    <w:p w:rsidR="00BB2335" w:rsidRPr="004D4997" w:rsidRDefault="00BB2335" w:rsidP="004D4997">
      <w:pPr>
        <w:pStyle w:val="NormalWeb"/>
        <w:ind w:left="-720" w:right="-630"/>
        <w:jc w:val="both"/>
        <w:rPr>
          <w:rFonts w:ascii="GHEA Grapalat" w:hAnsi="GHEA Grapalat"/>
          <w:sz w:val="20"/>
          <w:szCs w:val="20"/>
        </w:rPr>
      </w:pPr>
      <w:r w:rsidRPr="004D4997">
        <w:rPr>
          <w:rStyle w:val="Strong"/>
          <w:rFonts w:ascii="GHEA Grapalat" w:hAnsi="GHEA Grapalat"/>
          <w:sz w:val="20"/>
          <w:szCs w:val="20"/>
        </w:rPr>
        <w:t>բ</w:t>
      </w:r>
      <w:r w:rsidRPr="004D4997">
        <w:rPr>
          <w:rStyle w:val="Strong"/>
          <w:rFonts w:ascii="Cambria Math" w:hAnsi="Cambria Math" w:cs="Cambria Math"/>
          <w:sz w:val="20"/>
          <w:szCs w:val="20"/>
        </w:rPr>
        <w:t>․</w:t>
      </w:r>
      <w:r w:rsidRPr="004D4997">
        <w:rPr>
          <w:rFonts w:ascii="GHEA Grapalat" w:hAnsi="GHEA Grapalat"/>
          <w:sz w:val="20"/>
          <w:szCs w:val="20"/>
        </w:rPr>
        <w:t xml:space="preserve"> </w:t>
      </w:r>
      <w:proofErr w:type="spellStart"/>
      <w:r w:rsidRPr="004D4997">
        <w:rPr>
          <w:rFonts w:ascii="GHEA Grapalat" w:hAnsi="GHEA Grapalat"/>
          <w:sz w:val="20"/>
          <w:szCs w:val="20"/>
        </w:rPr>
        <w:t>Եթե</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գույքը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ոչնչացվել</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ապա</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ապահովագրողը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պետք</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վճարի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տվյալ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վնասի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պատճառման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պահին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ներառյալ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սովորական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փոխադրավճարը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տեղադրման</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մաքսային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վճարները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եթե</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այդպիսիք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գոյություն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ունեն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w:t>
      </w:r>
      <w:r w:rsidR="007B0E58" w:rsidRPr="004D4997">
        <w:rPr>
          <w:rFonts w:ascii="GHEA Grapalat" w:hAnsi="GHEA Grapalat"/>
          <w:sz w:val="20"/>
          <w:szCs w:val="20"/>
        </w:rPr>
        <w:t>դ</w:t>
      </w:r>
      <w:proofErr w:type="spellEnd"/>
      <w:r w:rsidR="007B0E58" w:rsidRPr="004D4997">
        <w:rPr>
          <w:rFonts w:ascii="GHEA Grapalat" w:hAnsi="GHEA Grapalat"/>
          <w:sz w:val="20"/>
          <w:szCs w:val="20"/>
        </w:rPr>
        <w:t xml:space="preserve"> </w:t>
      </w:r>
      <w:proofErr w:type="spellStart"/>
      <w:r w:rsidR="007B0E58" w:rsidRPr="004D4997">
        <w:rPr>
          <w:rFonts w:ascii="GHEA Grapalat" w:hAnsi="GHEA Grapalat"/>
          <w:sz w:val="20"/>
          <w:szCs w:val="20"/>
        </w:rPr>
        <w:t>ծախսերը</w:t>
      </w:r>
      <w:proofErr w:type="spellEnd"/>
      <w:r w:rsidR="007B0E58" w:rsidRPr="004D4997">
        <w:rPr>
          <w:rFonts w:ascii="GHEA Grapalat" w:hAnsi="GHEA Grapalat"/>
          <w:sz w:val="20"/>
          <w:szCs w:val="20"/>
        </w:rPr>
        <w:t xml:space="preserve"> </w:t>
      </w:r>
      <w:proofErr w:type="spellStart"/>
      <w:r w:rsidR="007B0E58" w:rsidRPr="004D4997">
        <w:rPr>
          <w:rFonts w:ascii="GHEA Grapalat" w:hAnsi="GHEA Grapalat"/>
          <w:sz w:val="20"/>
          <w:szCs w:val="20"/>
        </w:rPr>
        <w:t>ներառված</w:t>
      </w:r>
      <w:proofErr w:type="spellEnd"/>
      <w:r w:rsidR="007B0E58" w:rsidRPr="004D4997">
        <w:rPr>
          <w:rFonts w:ascii="GHEA Grapalat" w:hAnsi="GHEA Grapalat"/>
          <w:sz w:val="20"/>
          <w:szCs w:val="20"/>
        </w:rPr>
        <w:t xml:space="preserve"> </w:t>
      </w:r>
      <w:proofErr w:type="spellStart"/>
      <w:r w:rsidR="007B0E58" w:rsidRPr="004D4997">
        <w:rPr>
          <w:rFonts w:ascii="GHEA Grapalat" w:hAnsi="GHEA Grapalat"/>
          <w:sz w:val="20"/>
          <w:szCs w:val="20"/>
        </w:rPr>
        <w:t>են</w:t>
      </w:r>
      <w:proofErr w:type="spellEnd"/>
      <w:r w:rsidR="007B0E58" w:rsidRPr="004D4997">
        <w:rPr>
          <w:rFonts w:ascii="GHEA Grapalat" w:hAnsi="GHEA Grapalat"/>
          <w:sz w:val="20"/>
          <w:szCs w:val="20"/>
        </w:rPr>
        <w:t xml:space="preserve"> </w:t>
      </w:r>
      <w:proofErr w:type="spellStart"/>
      <w:r w:rsidR="007B0E58" w:rsidRPr="004D4997">
        <w:rPr>
          <w:rFonts w:ascii="GHEA Grapalat" w:hAnsi="GHEA Grapalat"/>
          <w:sz w:val="20"/>
          <w:szCs w:val="20"/>
        </w:rPr>
        <w:t>ապահովագր</w:t>
      </w:r>
      <w:proofErr w:type="spellEnd"/>
      <w:r w:rsidR="007B0E58" w:rsidRPr="004D4997">
        <w:rPr>
          <w:rFonts w:ascii="GHEA Grapalat" w:hAnsi="GHEA Grapalat"/>
          <w:sz w:val="20"/>
          <w:szCs w:val="20"/>
          <w:lang w:val="hy-AM"/>
        </w:rPr>
        <w:t>ական</w:t>
      </w:r>
      <w:r w:rsidRPr="004D4997">
        <w:rPr>
          <w:rFonts w:ascii="GHEA Grapalat" w:hAnsi="GHEA Grapalat"/>
          <w:sz w:val="20"/>
          <w:szCs w:val="20"/>
        </w:rPr>
        <w:t xml:space="preserve"> </w:t>
      </w:r>
      <w:proofErr w:type="spellStart"/>
      <w:r w:rsidRPr="004D4997">
        <w:rPr>
          <w:rFonts w:ascii="GHEA Grapalat" w:hAnsi="GHEA Grapalat"/>
          <w:sz w:val="20"/>
          <w:szCs w:val="20"/>
        </w:rPr>
        <w:t>գումարի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մեջ</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հաշվարկվում</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տվյալ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փոխարինման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հանելով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համապատասխան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մաշվածությունը</w:t>
      </w:r>
      <w:proofErr w:type="spellEnd"/>
      <w:r w:rsidRPr="004D4997">
        <w:rPr>
          <w:rFonts w:ascii="GHEA Grapalat" w:hAnsi="GHEA Grapalat"/>
          <w:sz w:val="20"/>
          <w:szCs w:val="20"/>
        </w:rPr>
        <w:t>։</w:t>
      </w:r>
      <w:r w:rsidRPr="004D4997">
        <w:rPr>
          <w:rFonts w:ascii="GHEA Grapalat" w:hAnsi="GHEA Grapalat"/>
          <w:sz w:val="20"/>
          <w:szCs w:val="20"/>
        </w:rPr>
        <w:br/>
      </w:r>
      <w:proofErr w:type="spellStart"/>
      <w:r w:rsidRPr="004D4997">
        <w:rPr>
          <w:rFonts w:ascii="GHEA Grapalat" w:hAnsi="GHEA Grapalat"/>
          <w:sz w:val="20"/>
          <w:szCs w:val="20"/>
        </w:rPr>
        <w:t>Ապահովագրողը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պետք</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վճարի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նաև</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ոչնչացված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մեքենայի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ապամոնտաժման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սովորական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ծախսերը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սակայն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մնացորդային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պետք</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հաշվի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առնել</w:t>
      </w:r>
      <w:proofErr w:type="spellEnd"/>
      <w:r w:rsidRPr="004D4997">
        <w:rPr>
          <w:rFonts w:ascii="GHEA Grapalat" w:hAnsi="GHEA Grapalat"/>
          <w:sz w:val="20"/>
          <w:szCs w:val="20"/>
        </w:rPr>
        <w:t>։</w:t>
      </w:r>
    </w:p>
    <w:p w:rsidR="00BB2335" w:rsidRPr="004D4997" w:rsidRDefault="00BB2335" w:rsidP="004D4997">
      <w:pPr>
        <w:pStyle w:val="NormalWeb"/>
        <w:ind w:left="-720" w:right="-630"/>
        <w:jc w:val="both"/>
        <w:rPr>
          <w:rFonts w:ascii="GHEA Grapalat" w:hAnsi="GHEA Grapalat"/>
          <w:sz w:val="20"/>
          <w:szCs w:val="20"/>
        </w:rPr>
      </w:pPr>
      <w:proofErr w:type="spellStart"/>
      <w:r w:rsidRPr="004D4997">
        <w:rPr>
          <w:rFonts w:ascii="GHEA Grapalat" w:hAnsi="GHEA Grapalat"/>
          <w:sz w:val="20"/>
          <w:szCs w:val="20"/>
        </w:rPr>
        <w:lastRenderedPageBreak/>
        <w:t>Գերծախսերը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որոնք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կարող</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առաջանալ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գիշերային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աշխատանքների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հավելյալ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ժամերի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տոն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օրերին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կատարվող</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աշխատանքների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շտապ</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փոխադրավճարի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պատճառով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ապահովագրությամբ</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փոխհատուցվում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միայն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դեպքում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եթե</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հատուկ</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պայմանավորվածություն</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ձեռք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բերված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գրավոր</w:t>
      </w:r>
      <w:proofErr w:type="spellEnd"/>
      <w:r w:rsidRPr="004D4997">
        <w:rPr>
          <w:rFonts w:ascii="GHEA Grapalat" w:hAnsi="GHEA Grapalat"/>
          <w:sz w:val="20"/>
          <w:szCs w:val="20"/>
        </w:rPr>
        <w:t>։</w:t>
      </w:r>
    </w:p>
    <w:p w:rsidR="00BB2335" w:rsidRPr="004D4997" w:rsidRDefault="00BB2335" w:rsidP="004D4997">
      <w:pPr>
        <w:pStyle w:val="NormalWeb"/>
        <w:ind w:left="-720" w:right="-630"/>
        <w:jc w:val="both"/>
        <w:rPr>
          <w:rFonts w:ascii="GHEA Grapalat" w:hAnsi="GHEA Grapalat"/>
          <w:sz w:val="20"/>
          <w:szCs w:val="20"/>
        </w:rPr>
      </w:pPr>
      <w:proofErr w:type="spellStart"/>
      <w:r w:rsidRPr="004D4997">
        <w:rPr>
          <w:rFonts w:ascii="GHEA Grapalat" w:hAnsi="GHEA Grapalat"/>
          <w:sz w:val="20"/>
          <w:szCs w:val="20"/>
        </w:rPr>
        <w:t>Փոփոխությունների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ավելացումների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բարելավումների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կապիտալ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նորոգման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ծախսերը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չեն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փոխհատուցվում</w:t>
      </w:r>
      <w:proofErr w:type="spellEnd"/>
      <w:r w:rsidRPr="004D4997">
        <w:rPr>
          <w:rFonts w:ascii="GHEA Grapalat" w:hAnsi="GHEA Grapalat"/>
          <w:sz w:val="20"/>
          <w:szCs w:val="20"/>
        </w:rPr>
        <w:t>։</w:t>
      </w:r>
    </w:p>
    <w:p w:rsidR="00BB2335" w:rsidRPr="004D4997" w:rsidRDefault="00BB2335" w:rsidP="004D4997">
      <w:pPr>
        <w:pStyle w:val="NormalWeb"/>
        <w:ind w:left="-720" w:right="-630"/>
        <w:jc w:val="both"/>
        <w:rPr>
          <w:rFonts w:ascii="GHEA Grapalat" w:hAnsi="GHEA Grapalat"/>
          <w:sz w:val="20"/>
          <w:szCs w:val="20"/>
        </w:rPr>
      </w:pPr>
      <w:proofErr w:type="spellStart"/>
      <w:r w:rsidRPr="004D4997">
        <w:rPr>
          <w:rFonts w:ascii="GHEA Grapalat" w:hAnsi="GHEA Grapalat"/>
          <w:sz w:val="20"/>
          <w:szCs w:val="20"/>
        </w:rPr>
        <w:t>Ժամանակավոր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վերանորոգման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ծախսերը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կրում</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ապահովագրողը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միայն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դեպքում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երբ</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դրանք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հանդիսանում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վերջնական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վերանորոգման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բաղկացուցիչ</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մաս</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չեն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բարձրացնում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վերանորոգման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ընդհանուր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արժեքը</w:t>
      </w:r>
      <w:proofErr w:type="spellEnd"/>
      <w:r w:rsidRPr="004D4997">
        <w:rPr>
          <w:rFonts w:ascii="GHEA Grapalat" w:hAnsi="GHEA Grapalat"/>
          <w:sz w:val="20"/>
          <w:szCs w:val="20"/>
        </w:rPr>
        <w:t>։</w:t>
      </w:r>
    </w:p>
    <w:p w:rsidR="00BB2335" w:rsidRPr="004D4997" w:rsidRDefault="00BB2335" w:rsidP="004D4997">
      <w:pPr>
        <w:pStyle w:val="NormalWeb"/>
        <w:ind w:left="-720" w:right="-630"/>
        <w:jc w:val="both"/>
        <w:rPr>
          <w:rFonts w:ascii="GHEA Grapalat" w:hAnsi="GHEA Grapalat"/>
          <w:sz w:val="20"/>
          <w:szCs w:val="20"/>
        </w:rPr>
      </w:pPr>
      <w:proofErr w:type="spellStart"/>
      <w:r w:rsidRPr="004D4997">
        <w:rPr>
          <w:rFonts w:ascii="GHEA Grapalat" w:hAnsi="GHEA Grapalat"/>
          <w:sz w:val="20"/>
          <w:szCs w:val="20"/>
        </w:rPr>
        <w:t>Ապահովագրողը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կատարում</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վճարումները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միայն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ժամանակ</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երբ</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ներկայացվում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անհրաժեշտ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հաշիվներն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ու</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փաստաթղթերը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որոնք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հաստատում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վերանորոգումը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փոխարինումը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իրականացվել</w:t>
      </w:r>
      <w:proofErr w:type="spellEnd"/>
      <w:r w:rsidRPr="004D4997">
        <w:rPr>
          <w:rFonts w:ascii="GHEA Grapalat" w:hAnsi="GHEA Grapalat"/>
          <w:sz w:val="20"/>
          <w:szCs w:val="20"/>
        </w:rPr>
        <w:t xml:space="preserve"> է։</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w:t>
      </w:r>
    </w:p>
    <w:p w:rsidR="00B14CAC" w:rsidRPr="004D4997" w:rsidRDefault="00C05E47" w:rsidP="004D4997">
      <w:pPr>
        <w:ind w:left="-720" w:right="-630"/>
        <w:jc w:val="both"/>
        <w:rPr>
          <w:rFonts w:ascii="GHEA Grapalat" w:hAnsi="GHEA Grapalat"/>
          <w:sz w:val="20"/>
          <w:szCs w:val="20"/>
        </w:rPr>
      </w:pPr>
      <w:r w:rsidRPr="004D4997">
        <w:rPr>
          <w:rFonts w:ascii="GHEA Grapalat" w:hAnsi="GHEA Grapalat"/>
          <w:sz w:val="20"/>
          <w:szCs w:val="20"/>
        </w:rPr>
        <w:t>Պայմաններ</w:t>
      </w:r>
    </w:p>
    <w:p w:rsidR="002F30FE" w:rsidRPr="004D4997" w:rsidRDefault="00D0318D" w:rsidP="004D4997">
      <w:pPr>
        <w:pStyle w:val="ListParagraph"/>
        <w:numPr>
          <w:ilvl w:val="0"/>
          <w:numId w:val="10"/>
        </w:numPr>
        <w:ind w:left="-720" w:right="-630"/>
        <w:jc w:val="both"/>
        <w:rPr>
          <w:rFonts w:ascii="GHEA Grapalat" w:hAnsi="GHEA Grapalat"/>
          <w:sz w:val="20"/>
          <w:szCs w:val="20"/>
        </w:rPr>
      </w:pPr>
      <w:proofErr w:type="spellStart"/>
      <w:r w:rsidRPr="004D4997">
        <w:rPr>
          <w:rFonts w:ascii="GHEA Grapalat" w:hAnsi="GHEA Grapalat"/>
          <w:sz w:val="20"/>
          <w:szCs w:val="20"/>
        </w:rPr>
        <w:t>Ապահովագրողի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կողմից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կատարվելիք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պահպանվելիք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գործողություններին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վերաբերող</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սույն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պատշաճ</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պահպանումը</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կատարումը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ինչպես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նաև</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Ապահովագրվածի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կողմից</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ներկայացված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հարցաշարում</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առաջարկում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նշված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հայտարարությունների</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պատասխանների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ճշմարտացիությունը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հանդիսանում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ապահովագրողի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ցանկացած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պատասխանատվության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w:t>
      </w:r>
      <w:proofErr w:type="spellEnd"/>
      <w:r w:rsidRPr="004D4997">
        <w:rPr>
          <w:rFonts w:ascii="GHEA Grapalat" w:hAnsi="GHEA Grapalat"/>
          <w:sz w:val="20"/>
          <w:szCs w:val="20"/>
        </w:rPr>
        <w:t xml:space="preserve"> </w:t>
      </w:r>
      <w:proofErr w:type="spellStart"/>
      <w:r w:rsidRPr="004D4997">
        <w:rPr>
          <w:rStyle w:val="Strong"/>
          <w:rFonts w:ascii="GHEA Grapalat" w:hAnsi="GHEA Grapalat"/>
          <w:sz w:val="20"/>
          <w:szCs w:val="20"/>
        </w:rPr>
        <w:t>նախնական</w:t>
      </w:r>
      <w:proofErr w:type="spellEnd"/>
      <w:r w:rsidRPr="004D4997">
        <w:rPr>
          <w:rStyle w:val="Strong"/>
          <w:rFonts w:ascii="GHEA Grapalat" w:hAnsi="GHEA Grapalat"/>
          <w:sz w:val="20"/>
          <w:szCs w:val="20"/>
        </w:rPr>
        <w:t xml:space="preserve"> </w:t>
      </w:r>
      <w:proofErr w:type="spellStart"/>
      <w:r w:rsidRPr="004D4997">
        <w:rPr>
          <w:rStyle w:val="Strong"/>
          <w:rFonts w:ascii="GHEA Grapalat" w:hAnsi="GHEA Grapalat"/>
          <w:sz w:val="20"/>
          <w:szCs w:val="20"/>
        </w:rPr>
        <w:t>պայման</w:t>
      </w:r>
      <w:proofErr w:type="spellEnd"/>
      <w:r w:rsidRPr="004D4997">
        <w:rPr>
          <w:rFonts w:ascii="GHEA Grapalat" w:hAnsi="GHEA Grapalat"/>
          <w:sz w:val="20"/>
          <w:szCs w:val="20"/>
        </w:rPr>
        <w:t>։</w:t>
      </w:r>
      <w:r w:rsidR="00C05E47" w:rsidRPr="004D4997">
        <w:rPr>
          <w:rFonts w:ascii="GHEA Grapalat" w:hAnsi="GHEA Grapalat"/>
          <w:sz w:val="20"/>
          <w:szCs w:val="20"/>
        </w:rPr>
        <w:br/>
        <w:t xml:space="preserve">2. </w:t>
      </w:r>
      <w:proofErr w:type="spellStart"/>
      <w:r w:rsidR="0088141F" w:rsidRPr="004D4997">
        <w:rPr>
          <w:rFonts w:ascii="GHEA Grapalat" w:hAnsi="GHEA Grapalat"/>
          <w:sz w:val="20"/>
          <w:szCs w:val="20"/>
        </w:rPr>
        <w:t>Ցուցակը</w:t>
      </w:r>
      <w:proofErr w:type="spellEnd"/>
      <w:r w:rsidR="0088141F" w:rsidRPr="004D4997">
        <w:rPr>
          <w:rFonts w:ascii="GHEA Grapalat" w:hAnsi="GHEA Grapalat"/>
          <w:sz w:val="20"/>
          <w:szCs w:val="20"/>
          <w:lang w:val="hy-AM"/>
        </w:rPr>
        <w:t xml:space="preserve"> </w:t>
      </w:r>
      <w:proofErr w:type="spellStart"/>
      <w:r w:rsidR="0088141F" w:rsidRPr="004D4997">
        <w:rPr>
          <w:rFonts w:ascii="GHEA Grapalat" w:hAnsi="GHEA Grapalat"/>
          <w:sz w:val="20"/>
          <w:szCs w:val="20"/>
        </w:rPr>
        <w:t>համարվում</w:t>
      </w:r>
      <w:proofErr w:type="spellEnd"/>
      <w:r w:rsidR="0088141F" w:rsidRPr="004D4997">
        <w:rPr>
          <w:rFonts w:ascii="GHEA Grapalat" w:hAnsi="GHEA Grapalat"/>
          <w:sz w:val="20"/>
          <w:szCs w:val="20"/>
        </w:rPr>
        <w:t xml:space="preserve"> է </w:t>
      </w:r>
      <w:proofErr w:type="spellStart"/>
      <w:r w:rsidR="0088141F" w:rsidRPr="004D4997">
        <w:rPr>
          <w:rFonts w:ascii="GHEA Grapalat" w:hAnsi="GHEA Grapalat"/>
          <w:sz w:val="20"/>
          <w:szCs w:val="20"/>
        </w:rPr>
        <w:t>ներառված</w:t>
      </w:r>
      <w:proofErr w:type="spellEnd"/>
      <w:r w:rsidR="0088141F" w:rsidRPr="004D4997">
        <w:rPr>
          <w:rFonts w:ascii="GHEA Grapalat" w:hAnsi="GHEA Grapalat"/>
          <w:sz w:val="20"/>
          <w:szCs w:val="20"/>
        </w:rPr>
        <w:t xml:space="preserve"> և </w:t>
      </w:r>
      <w:proofErr w:type="spellStart"/>
      <w:r w:rsidR="0088141F" w:rsidRPr="004D4997">
        <w:rPr>
          <w:rFonts w:ascii="GHEA Grapalat" w:hAnsi="GHEA Grapalat"/>
          <w:sz w:val="20"/>
          <w:szCs w:val="20"/>
        </w:rPr>
        <w:t>սույն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Ապահովագրական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Պայմանագրի</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բաղկացուցիչ</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մասը</w:t>
      </w:r>
      <w:proofErr w:type="spellEnd"/>
      <w:r w:rsidR="0088141F" w:rsidRPr="004D4997">
        <w:rPr>
          <w:rFonts w:ascii="GHEA Grapalat" w:hAnsi="GHEA Grapalat"/>
          <w:sz w:val="20"/>
          <w:szCs w:val="20"/>
        </w:rPr>
        <w:t>, և «</w:t>
      </w:r>
      <w:proofErr w:type="spellStart"/>
      <w:r w:rsidR="0088141F" w:rsidRPr="004D4997">
        <w:rPr>
          <w:rFonts w:ascii="GHEA Grapalat" w:hAnsi="GHEA Grapalat"/>
          <w:sz w:val="20"/>
          <w:szCs w:val="20"/>
        </w:rPr>
        <w:t>սույն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Պայմանագիր</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արտահայտությունը</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որտեղ</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էլ</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որ</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օգտագործվի</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պայմանագրում</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պետք</w:t>
      </w:r>
      <w:proofErr w:type="spellEnd"/>
      <w:r w:rsidR="0088141F" w:rsidRPr="004D4997">
        <w:rPr>
          <w:rFonts w:ascii="GHEA Grapalat" w:hAnsi="GHEA Grapalat"/>
          <w:sz w:val="20"/>
          <w:szCs w:val="20"/>
        </w:rPr>
        <w:t xml:space="preserve"> է </w:t>
      </w:r>
      <w:proofErr w:type="spellStart"/>
      <w:r w:rsidR="0088141F" w:rsidRPr="004D4997">
        <w:rPr>
          <w:rFonts w:ascii="GHEA Grapalat" w:hAnsi="GHEA Grapalat"/>
          <w:sz w:val="20"/>
          <w:szCs w:val="20"/>
        </w:rPr>
        <w:t>ընթերցվի</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ներառյալ</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նաև</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Ցուցակը</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Ցանկացած</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բառ</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կամ</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արտահայտություն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որին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հատուկ</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նշանակություն</w:t>
      </w:r>
      <w:proofErr w:type="spellEnd"/>
      <w:r w:rsidR="0088141F" w:rsidRPr="004D4997">
        <w:rPr>
          <w:rFonts w:ascii="GHEA Grapalat" w:hAnsi="GHEA Grapalat"/>
          <w:sz w:val="20"/>
          <w:szCs w:val="20"/>
        </w:rPr>
        <w:t xml:space="preserve"> է </w:t>
      </w:r>
      <w:proofErr w:type="spellStart"/>
      <w:r w:rsidR="0088141F" w:rsidRPr="004D4997">
        <w:rPr>
          <w:rFonts w:ascii="GHEA Grapalat" w:hAnsi="GHEA Grapalat"/>
          <w:sz w:val="20"/>
          <w:szCs w:val="20"/>
        </w:rPr>
        <w:t>տրված</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սույն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Պայմանագրի</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կամ</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Ցուցակի</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որևէ</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մասում</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պետք</w:t>
      </w:r>
      <w:proofErr w:type="spellEnd"/>
      <w:r w:rsidR="0088141F" w:rsidRPr="004D4997">
        <w:rPr>
          <w:rFonts w:ascii="GHEA Grapalat" w:hAnsi="GHEA Grapalat"/>
          <w:sz w:val="20"/>
          <w:szCs w:val="20"/>
        </w:rPr>
        <w:t xml:space="preserve"> է </w:t>
      </w:r>
      <w:proofErr w:type="spellStart"/>
      <w:r w:rsidR="0088141F" w:rsidRPr="004D4997">
        <w:rPr>
          <w:rFonts w:ascii="GHEA Grapalat" w:hAnsi="GHEA Grapalat"/>
          <w:sz w:val="20"/>
          <w:szCs w:val="20"/>
        </w:rPr>
        <w:t>կրի</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նույն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նշանակությունը</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որտեղ</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էլ</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որ</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այն</w:t>
      </w:r>
      <w:proofErr w:type="spellEnd"/>
      <w:r w:rsidR="0088141F" w:rsidRPr="004D4997">
        <w:rPr>
          <w:rFonts w:ascii="GHEA Grapalat" w:hAnsi="GHEA Grapalat"/>
          <w:sz w:val="20"/>
          <w:szCs w:val="20"/>
        </w:rPr>
        <w:t xml:space="preserve"> </w:t>
      </w:r>
      <w:proofErr w:type="spellStart"/>
      <w:r w:rsidR="0088141F" w:rsidRPr="004D4997">
        <w:rPr>
          <w:rFonts w:ascii="GHEA Grapalat" w:hAnsi="GHEA Grapalat"/>
          <w:sz w:val="20"/>
          <w:szCs w:val="20"/>
        </w:rPr>
        <w:t>հանդիպի</w:t>
      </w:r>
      <w:proofErr w:type="spellEnd"/>
      <w:r w:rsidR="0088141F" w:rsidRPr="004D4997">
        <w:rPr>
          <w:rFonts w:ascii="GHEA Grapalat" w:hAnsi="GHEA Grapalat"/>
          <w:sz w:val="20"/>
          <w:szCs w:val="20"/>
        </w:rPr>
        <w:t>։</w:t>
      </w:r>
      <w:r w:rsidR="00C05E47" w:rsidRPr="004D4997">
        <w:rPr>
          <w:rFonts w:ascii="GHEA Grapalat" w:hAnsi="GHEA Grapalat"/>
          <w:sz w:val="20"/>
          <w:szCs w:val="20"/>
        </w:rPr>
        <w:br/>
      </w:r>
      <w:r w:rsidR="002F30FE" w:rsidRPr="004D4997">
        <w:rPr>
          <w:rFonts w:ascii="GHEA Grapalat" w:hAnsi="GHEA Grapalat"/>
          <w:sz w:val="20"/>
          <w:szCs w:val="20"/>
          <w:lang w:val="hy-AM"/>
        </w:rPr>
        <w:t xml:space="preserve">3. </w:t>
      </w:r>
      <w:proofErr w:type="spellStart"/>
      <w:r w:rsidR="002F30FE" w:rsidRPr="004D4997">
        <w:rPr>
          <w:rFonts w:ascii="GHEA Grapalat" w:hAnsi="GHEA Grapalat"/>
          <w:sz w:val="20"/>
          <w:szCs w:val="20"/>
        </w:rPr>
        <w:t>Ապահ</w:t>
      </w:r>
      <w:proofErr w:type="spellEnd"/>
      <w:r w:rsidR="002F30FE" w:rsidRPr="004D4997">
        <w:rPr>
          <w:rFonts w:ascii="GHEA Grapalat" w:hAnsi="GHEA Grapalat"/>
          <w:sz w:val="20"/>
          <w:szCs w:val="20"/>
          <w:lang w:val="hy-AM"/>
        </w:rPr>
        <w:t xml:space="preserve">ովադիրը պարտավոր է </w:t>
      </w:r>
      <w:proofErr w:type="spellStart"/>
      <w:r w:rsidR="002F30FE" w:rsidRPr="004D4997">
        <w:rPr>
          <w:rFonts w:ascii="GHEA Grapalat" w:hAnsi="GHEA Grapalat"/>
          <w:sz w:val="20"/>
          <w:szCs w:val="20"/>
        </w:rPr>
        <w:t>սեփական</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միջոցներով</w:t>
      </w:r>
      <w:proofErr w:type="spellEnd"/>
      <w:r w:rsidR="002F30FE" w:rsidRPr="004D4997">
        <w:rPr>
          <w:rFonts w:ascii="GHEA Grapalat" w:hAnsi="GHEA Grapalat"/>
          <w:sz w:val="20"/>
          <w:szCs w:val="20"/>
          <w:lang w:val="hy-AM"/>
        </w:rPr>
        <w:t xml:space="preserve"> </w:t>
      </w:r>
      <w:proofErr w:type="spellStart"/>
      <w:r w:rsidR="002F30FE" w:rsidRPr="004D4997">
        <w:rPr>
          <w:rFonts w:ascii="GHEA Grapalat" w:hAnsi="GHEA Grapalat"/>
          <w:sz w:val="20"/>
          <w:szCs w:val="20"/>
        </w:rPr>
        <w:t>ձեռնարկել</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բոլոր</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ողջամիտ</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կանխարգելիչ</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միջոցառումները</w:t>
      </w:r>
      <w:proofErr w:type="spellEnd"/>
      <w:r w:rsidR="002F30FE" w:rsidRPr="004D4997">
        <w:rPr>
          <w:rFonts w:ascii="GHEA Grapalat" w:hAnsi="GHEA Grapalat"/>
          <w:sz w:val="20"/>
          <w:szCs w:val="20"/>
        </w:rPr>
        <w:t xml:space="preserve"> և </w:t>
      </w:r>
      <w:proofErr w:type="spellStart"/>
      <w:r w:rsidR="002F30FE" w:rsidRPr="004D4997">
        <w:rPr>
          <w:rFonts w:ascii="GHEA Grapalat" w:hAnsi="GHEA Grapalat"/>
          <w:sz w:val="20"/>
          <w:szCs w:val="20"/>
        </w:rPr>
        <w:t>կատարել</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Ապահովագրողի</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բոլոր</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ողջամիտ</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առաջարկությունները</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կորուստը</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կամ</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վնասը</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կանխելու</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համար</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ինչպես</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նաև</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պահպանել</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օրենսդրությամբ</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սահմանված</w:t>
      </w:r>
      <w:proofErr w:type="spellEnd"/>
      <w:r w:rsidR="002F30FE" w:rsidRPr="004D4997">
        <w:rPr>
          <w:rFonts w:ascii="GHEA Grapalat" w:hAnsi="GHEA Grapalat"/>
          <w:sz w:val="20"/>
          <w:szCs w:val="20"/>
        </w:rPr>
        <w:t xml:space="preserve"> </w:t>
      </w:r>
      <w:proofErr w:type="spellStart"/>
      <w:r w:rsidR="002F30FE" w:rsidRPr="004D4997">
        <w:rPr>
          <w:rFonts w:ascii="GHEA Grapalat" w:hAnsi="GHEA Grapalat"/>
          <w:sz w:val="20"/>
          <w:szCs w:val="20"/>
        </w:rPr>
        <w:t>պահանջները</w:t>
      </w:r>
      <w:proofErr w:type="spellEnd"/>
      <w:r w:rsidR="002F30FE" w:rsidRPr="004D4997">
        <w:rPr>
          <w:rFonts w:ascii="GHEA Grapalat" w:hAnsi="GHEA Grapalat"/>
          <w:sz w:val="20"/>
          <w:szCs w:val="20"/>
        </w:rPr>
        <w:t>։</w:t>
      </w:r>
    </w:p>
    <w:p w:rsidR="00BF72D5" w:rsidRPr="004D4997" w:rsidRDefault="00BF72D5" w:rsidP="004D4997">
      <w:pPr>
        <w:pStyle w:val="NormalWeb"/>
        <w:ind w:left="-720" w:right="-630"/>
        <w:jc w:val="both"/>
        <w:rPr>
          <w:rFonts w:ascii="GHEA Grapalat" w:hAnsi="GHEA Grapalat"/>
          <w:sz w:val="20"/>
          <w:szCs w:val="20"/>
        </w:rPr>
      </w:pPr>
      <w:r w:rsidRPr="004D4997">
        <w:rPr>
          <w:rStyle w:val="Strong"/>
          <w:rFonts w:ascii="GHEA Grapalat" w:hAnsi="GHEA Grapalat"/>
          <w:sz w:val="20"/>
          <w:szCs w:val="20"/>
        </w:rPr>
        <w:t>4</w:t>
      </w:r>
      <w:r w:rsidRPr="004D4997">
        <w:rPr>
          <w:rStyle w:val="Strong"/>
          <w:rFonts w:ascii="GHEA Grapalat" w:hAnsi="GHEA Grapalat"/>
          <w:sz w:val="20"/>
          <w:szCs w:val="20"/>
          <w:lang w:val="hy-AM"/>
        </w:rPr>
        <w:t>.</w:t>
      </w:r>
      <w:r w:rsidRPr="004D4997">
        <w:rPr>
          <w:rStyle w:val="Strong"/>
          <w:rFonts w:ascii="GHEA Grapalat" w:hAnsi="GHEA Grapalat"/>
          <w:sz w:val="20"/>
          <w:szCs w:val="20"/>
        </w:rPr>
        <w:t xml:space="preserve"> ա</w:t>
      </w:r>
      <w:r w:rsidRPr="004D4997">
        <w:rPr>
          <w:rStyle w:val="Strong"/>
          <w:rFonts w:ascii="Cambria Math" w:hAnsi="Cambria Math" w:cs="Cambria Math"/>
          <w:sz w:val="20"/>
          <w:szCs w:val="20"/>
        </w:rPr>
        <w:t>․</w:t>
      </w:r>
      <w:r w:rsidRPr="004D4997">
        <w:rPr>
          <w:rFonts w:ascii="GHEA Grapalat" w:hAnsi="GHEA Grapalat"/>
          <w:sz w:val="20"/>
          <w:szCs w:val="20"/>
        </w:rPr>
        <w:t xml:space="preserve"> </w:t>
      </w:r>
      <w:proofErr w:type="spellStart"/>
      <w:r w:rsidRPr="004D4997">
        <w:rPr>
          <w:rFonts w:ascii="GHEA Grapalat" w:hAnsi="GHEA Grapalat"/>
          <w:sz w:val="20"/>
          <w:szCs w:val="20"/>
        </w:rPr>
        <w:t>Ապահովագրողի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ներկայացուցիչները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ցանկացած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ողջամիտ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ժամանակ</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իրավունք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ունեն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ստուգելու</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ուսումնասիրելու</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ռիսկը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իսկ</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w:t>
      </w:r>
      <w:proofErr w:type="spellEnd"/>
      <w:r w:rsidRPr="004D4997">
        <w:rPr>
          <w:rFonts w:ascii="GHEA Grapalat" w:hAnsi="GHEA Grapalat"/>
          <w:sz w:val="20"/>
          <w:szCs w:val="20"/>
          <w:lang w:val="hy-AM"/>
        </w:rPr>
        <w:t>դիրը</w:t>
      </w:r>
      <w:r w:rsidRPr="004D4997">
        <w:rPr>
          <w:rFonts w:ascii="GHEA Grapalat" w:hAnsi="GHEA Grapalat"/>
          <w:sz w:val="20"/>
          <w:szCs w:val="20"/>
        </w:rPr>
        <w:t xml:space="preserve"> </w:t>
      </w:r>
      <w:proofErr w:type="spellStart"/>
      <w:r w:rsidRPr="004D4997">
        <w:rPr>
          <w:rFonts w:ascii="GHEA Grapalat" w:hAnsi="GHEA Grapalat"/>
          <w:sz w:val="20"/>
          <w:szCs w:val="20"/>
        </w:rPr>
        <w:t>պարտավոր</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ապահովագրողի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ներկայացուցիչներին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տրամադրել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ռիսկի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գնահատման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անհրաժեշտ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բոլոր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տվյալներն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ու</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տեղեկությունները</w:t>
      </w:r>
      <w:proofErr w:type="spellEnd"/>
      <w:r w:rsidRPr="004D4997">
        <w:rPr>
          <w:rFonts w:ascii="GHEA Grapalat" w:hAnsi="GHEA Grapalat"/>
          <w:sz w:val="20"/>
          <w:szCs w:val="20"/>
        </w:rPr>
        <w:t>։</w:t>
      </w:r>
    </w:p>
    <w:p w:rsidR="00BF72D5" w:rsidRPr="004D4997" w:rsidRDefault="00BF72D5" w:rsidP="004D4997">
      <w:pPr>
        <w:pStyle w:val="NormalWeb"/>
        <w:ind w:left="-720" w:right="-630"/>
        <w:jc w:val="both"/>
        <w:rPr>
          <w:rFonts w:ascii="GHEA Grapalat" w:hAnsi="GHEA Grapalat"/>
          <w:sz w:val="20"/>
          <w:szCs w:val="20"/>
        </w:rPr>
      </w:pPr>
      <w:r w:rsidRPr="004D4997">
        <w:rPr>
          <w:rStyle w:val="Strong"/>
          <w:rFonts w:ascii="GHEA Grapalat" w:hAnsi="GHEA Grapalat"/>
          <w:sz w:val="20"/>
          <w:szCs w:val="20"/>
        </w:rPr>
        <w:t>բ</w:t>
      </w:r>
      <w:r w:rsidRPr="004D4997">
        <w:rPr>
          <w:rStyle w:val="Strong"/>
          <w:rFonts w:ascii="Cambria Math" w:hAnsi="Cambria Math" w:cs="Cambria Math"/>
          <w:sz w:val="20"/>
          <w:szCs w:val="20"/>
        </w:rPr>
        <w:t>․</w:t>
      </w:r>
      <w:r w:rsidRPr="004D4997">
        <w:rPr>
          <w:rFonts w:ascii="GHEA Grapalat" w:hAnsi="GHEA Grapalat"/>
          <w:sz w:val="20"/>
          <w:szCs w:val="20"/>
        </w:rPr>
        <w:t xml:space="preserve"> </w:t>
      </w:r>
      <w:proofErr w:type="spellStart"/>
      <w:r w:rsidRPr="004D4997">
        <w:rPr>
          <w:rFonts w:ascii="GHEA Grapalat" w:hAnsi="GHEA Grapalat"/>
          <w:sz w:val="20"/>
          <w:szCs w:val="20"/>
        </w:rPr>
        <w:t>Ապահովա</w:t>
      </w:r>
      <w:proofErr w:type="spellEnd"/>
      <w:r w:rsidRPr="004D4997">
        <w:rPr>
          <w:rFonts w:ascii="GHEA Grapalat" w:hAnsi="GHEA Grapalat"/>
          <w:sz w:val="20"/>
          <w:szCs w:val="20"/>
          <w:lang w:val="hy-AM"/>
        </w:rPr>
        <w:t>դիր</w:t>
      </w:r>
      <w:r w:rsidRPr="004D4997">
        <w:rPr>
          <w:rFonts w:ascii="GHEA Grapalat" w:hAnsi="GHEA Grapalat"/>
          <w:sz w:val="20"/>
          <w:szCs w:val="20"/>
        </w:rPr>
        <w:t xml:space="preserve">ը </w:t>
      </w:r>
      <w:proofErr w:type="spellStart"/>
      <w:r w:rsidRPr="004D4997">
        <w:rPr>
          <w:rFonts w:ascii="GHEA Grapalat" w:hAnsi="GHEA Grapalat"/>
          <w:sz w:val="20"/>
          <w:szCs w:val="20"/>
        </w:rPr>
        <w:t>պարտավոր</w:t>
      </w:r>
      <w:proofErr w:type="spellEnd"/>
      <w:r w:rsidRPr="004D4997">
        <w:rPr>
          <w:rFonts w:ascii="GHEA Grapalat" w:hAnsi="GHEA Grapalat"/>
          <w:sz w:val="20"/>
          <w:szCs w:val="20"/>
        </w:rPr>
        <w:t xml:space="preserve"> է </w:t>
      </w:r>
      <w:proofErr w:type="spellStart"/>
      <w:r w:rsidRPr="004D4997">
        <w:rPr>
          <w:rFonts w:ascii="GHEA Grapalat" w:hAnsi="GHEA Grapalat"/>
          <w:sz w:val="20"/>
          <w:szCs w:val="20"/>
        </w:rPr>
        <w:t>անմիջապես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տեղեկացնել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Ապահովագրողին</w:t>
      </w:r>
      <w:proofErr w:type="spellEnd"/>
      <w:r w:rsidRPr="004D4997">
        <w:rPr>
          <w:rFonts w:ascii="GHEA Grapalat" w:hAnsi="GHEA Grapalat"/>
          <w:sz w:val="20"/>
          <w:szCs w:val="20"/>
        </w:rPr>
        <w:t xml:space="preserve">՝ </w:t>
      </w:r>
      <w:r w:rsidR="0055088A" w:rsidRPr="004D4997">
        <w:rPr>
          <w:rFonts w:ascii="GHEA Grapalat" w:hAnsi="GHEA Grapalat"/>
          <w:sz w:val="20"/>
          <w:szCs w:val="20"/>
          <w:lang w:val="hy-AM"/>
        </w:rPr>
        <w:t>նամակով</w:t>
      </w:r>
      <w:r w:rsidRPr="004D4997">
        <w:rPr>
          <w:rFonts w:ascii="GHEA Grapalat" w:hAnsi="GHEA Grapalat"/>
          <w:sz w:val="20"/>
          <w:szCs w:val="20"/>
        </w:rPr>
        <w:t xml:space="preserve"> (</w:t>
      </w:r>
      <w:proofErr w:type="spellStart"/>
      <w:r w:rsidRPr="004D4997">
        <w:rPr>
          <w:rFonts w:ascii="GHEA Grapalat" w:hAnsi="GHEA Grapalat"/>
          <w:sz w:val="20"/>
          <w:szCs w:val="20"/>
        </w:rPr>
        <w:t>թելեքս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ֆաքս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հեռագիր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հեռախոսով</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հետագա</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գրավոր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հաստատմամբ</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ռիսկի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որևէ</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էական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փոփոխության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մասին</w:t>
      </w:r>
      <w:proofErr w:type="spellEnd"/>
      <w:r w:rsidRPr="004D4997">
        <w:rPr>
          <w:rFonts w:ascii="GHEA Grapalat" w:hAnsi="GHEA Grapalat"/>
          <w:sz w:val="20"/>
          <w:szCs w:val="20"/>
        </w:rPr>
        <w:t xml:space="preserve"> և </w:t>
      </w:r>
      <w:proofErr w:type="spellStart"/>
      <w:r w:rsidRPr="004D4997">
        <w:rPr>
          <w:rFonts w:ascii="GHEA Grapalat" w:hAnsi="GHEA Grapalat"/>
          <w:sz w:val="20"/>
          <w:szCs w:val="20"/>
        </w:rPr>
        <w:t>իր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հաշվին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ձեռնարկել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անհրաժեշտ</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լրացուցիչ</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կանխարգելիչ</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միջոցառումներ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ապահովագրված</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իրերի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անվտանգ</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շահագործումը</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երաշխավորելու</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Այս</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պարագայում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անհրաժեշտության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դեպքում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կարող</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են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համապատասխանաբար</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փոփոխվել</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ապահովագրական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ծածկույթի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ծավալը</w:t>
      </w:r>
      <w:proofErr w:type="spellEnd"/>
      <w:r w:rsidRPr="004D4997">
        <w:rPr>
          <w:rFonts w:ascii="GHEA Grapalat" w:hAnsi="GHEA Grapalat"/>
          <w:sz w:val="20"/>
          <w:szCs w:val="20"/>
        </w:rPr>
        <w:t xml:space="preserve"> և/</w:t>
      </w:r>
      <w:proofErr w:type="spellStart"/>
      <w:r w:rsidRPr="004D4997">
        <w:rPr>
          <w:rFonts w:ascii="GHEA Grapalat" w:hAnsi="GHEA Grapalat"/>
          <w:sz w:val="20"/>
          <w:szCs w:val="20"/>
        </w:rPr>
        <w:t>կամ</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ապահովագրավճարի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չափը</w:t>
      </w:r>
      <w:proofErr w:type="spellEnd"/>
      <w:r w:rsidRPr="004D4997">
        <w:rPr>
          <w:rFonts w:ascii="GHEA Grapalat" w:hAnsi="GHEA Grapalat"/>
          <w:sz w:val="20"/>
          <w:szCs w:val="20"/>
        </w:rPr>
        <w:t>։</w:t>
      </w:r>
    </w:p>
    <w:p w:rsidR="002F30FE" w:rsidRPr="004D4997" w:rsidRDefault="0055088A" w:rsidP="004D4997">
      <w:pPr>
        <w:pStyle w:val="NormalWeb"/>
        <w:ind w:left="-720" w:right="-630"/>
        <w:jc w:val="both"/>
        <w:rPr>
          <w:rFonts w:ascii="GHEA Grapalat" w:hAnsi="GHEA Grapalat"/>
          <w:sz w:val="20"/>
          <w:szCs w:val="20"/>
        </w:rPr>
      </w:pPr>
      <w:proofErr w:type="spellStart"/>
      <w:r w:rsidRPr="004D4997">
        <w:rPr>
          <w:rFonts w:ascii="GHEA Grapalat" w:hAnsi="GHEA Grapalat"/>
          <w:sz w:val="20"/>
          <w:szCs w:val="20"/>
        </w:rPr>
        <w:lastRenderedPageBreak/>
        <w:t>Ապահովա</w:t>
      </w:r>
      <w:proofErr w:type="spellEnd"/>
      <w:r w:rsidRPr="004D4997">
        <w:rPr>
          <w:rFonts w:ascii="GHEA Grapalat" w:hAnsi="GHEA Grapalat"/>
          <w:sz w:val="20"/>
          <w:szCs w:val="20"/>
          <w:lang w:val="hy-AM"/>
        </w:rPr>
        <w:t>դիր</w:t>
      </w:r>
      <w:r w:rsidR="00BF72D5" w:rsidRPr="004D4997">
        <w:rPr>
          <w:rFonts w:ascii="GHEA Grapalat" w:hAnsi="GHEA Grapalat"/>
          <w:sz w:val="20"/>
          <w:szCs w:val="20"/>
        </w:rPr>
        <w:t xml:space="preserve">ը </w:t>
      </w:r>
      <w:proofErr w:type="spellStart"/>
      <w:r w:rsidR="00BF72D5" w:rsidRPr="004D4997">
        <w:rPr>
          <w:rFonts w:ascii="GHEA Grapalat" w:hAnsi="GHEA Grapalat"/>
          <w:sz w:val="20"/>
          <w:szCs w:val="20"/>
        </w:rPr>
        <w:t>չի</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կարող</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իրականացնել</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կամ</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թույլատրել</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որևէ</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էական</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փոփոխություն</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որի</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հետևանքով</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ռիսկը</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կբարձրանա</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եթե</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միայն</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Ապահովագրողը</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գրավոր</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կերպով</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չի</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հաստատել</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ապահովագրության</w:t>
      </w:r>
      <w:proofErr w:type="spellEnd"/>
      <w:r w:rsidR="00BF72D5" w:rsidRPr="004D4997">
        <w:rPr>
          <w:rFonts w:ascii="GHEA Grapalat" w:hAnsi="GHEA Grapalat"/>
          <w:sz w:val="20"/>
          <w:szCs w:val="20"/>
        </w:rPr>
        <w:t xml:space="preserve"> </w:t>
      </w:r>
      <w:proofErr w:type="spellStart"/>
      <w:r w:rsidR="00BF72D5" w:rsidRPr="004D4997">
        <w:rPr>
          <w:rFonts w:ascii="GHEA Grapalat" w:hAnsi="GHEA Grapalat"/>
          <w:sz w:val="20"/>
          <w:szCs w:val="20"/>
        </w:rPr>
        <w:t>շարունակականությունը</w:t>
      </w:r>
      <w:proofErr w:type="spellEnd"/>
      <w:r w:rsidR="00BF72D5" w:rsidRPr="004D4997">
        <w:rPr>
          <w:rFonts w:ascii="GHEA Grapalat" w:hAnsi="GHEA Grapalat"/>
          <w:sz w:val="20"/>
          <w:szCs w:val="20"/>
        </w:rPr>
        <w:t>։</w:t>
      </w:r>
    </w:p>
    <w:p w:rsidR="006F3874" w:rsidRPr="004D4997" w:rsidRDefault="006F3874"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rPr>
        <w:t>5</w:t>
      </w:r>
      <w:r w:rsidRPr="004D4997">
        <w:rPr>
          <w:rStyle w:val="Strong"/>
          <w:rFonts w:ascii="Cambria Math" w:hAnsi="Cambria Math" w:cs="Cambria Math"/>
          <w:sz w:val="20"/>
          <w:szCs w:val="20"/>
        </w:rPr>
        <w:t>․</w:t>
      </w:r>
      <w:r w:rsidRPr="004D4997">
        <w:rPr>
          <w:rFonts w:ascii="GHEA Grapalat" w:hAnsi="GHEA Grapalat"/>
          <w:sz w:val="20"/>
          <w:szCs w:val="20"/>
        </w:rPr>
        <w:t xml:space="preserve"> </w:t>
      </w:r>
      <w:proofErr w:type="spellStart"/>
      <w:r w:rsidRPr="004D4997">
        <w:rPr>
          <w:rFonts w:ascii="GHEA Grapalat" w:hAnsi="GHEA Grapalat"/>
          <w:sz w:val="20"/>
          <w:szCs w:val="20"/>
        </w:rPr>
        <w:t>Սույն</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Պայմանագրի</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ներքո</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պահանջ</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ներկայացնելու</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իրավունք</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կարող</w:t>
      </w:r>
      <w:proofErr w:type="spellEnd"/>
      <w:r w:rsidRPr="004D4997">
        <w:rPr>
          <w:rFonts w:ascii="GHEA Grapalat" w:hAnsi="GHEA Grapalat"/>
          <w:sz w:val="20"/>
          <w:szCs w:val="20"/>
        </w:rPr>
        <w:t xml:space="preserve"> </w:t>
      </w:r>
      <w:proofErr w:type="spellStart"/>
      <w:r w:rsidRPr="004D4997">
        <w:rPr>
          <w:rFonts w:ascii="GHEA Grapalat" w:hAnsi="GHEA Grapalat"/>
          <w:sz w:val="20"/>
          <w:szCs w:val="20"/>
        </w:rPr>
        <w:t>ստեղծող</w:t>
      </w:r>
      <w:proofErr w:type="spellEnd"/>
      <w:r w:rsidRPr="004D4997">
        <w:rPr>
          <w:rFonts w:ascii="GHEA Grapalat" w:hAnsi="GHEA Grapalat"/>
          <w:sz w:val="20"/>
          <w:szCs w:val="20"/>
        </w:rPr>
        <w:t xml:space="preserve"> </w:t>
      </w:r>
      <w:proofErr w:type="spellStart"/>
      <w:r w:rsidR="00196BE4" w:rsidRPr="004D4997">
        <w:rPr>
          <w:rFonts w:ascii="GHEA Grapalat" w:hAnsi="GHEA Grapalat"/>
          <w:sz w:val="20"/>
          <w:szCs w:val="20"/>
        </w:rPr>
        <w:t>որևէ</w:t>
      </w:r>
      <w:proofErr w:type="spellEnd"/>
      <w:r w:rsidR="00196BE4" w:rsidRPr="004D4997">
        <w:rPr>
          <w:rFonts w:ascii="GHEA Grapalat" w:hAnsi="GHEA Grapalat"/>
          <w:sz w:val="20"/>
          <w:szCs w:val="20"/>
        </w:rPr>
        <w:t xml:space="preserve"> </w:t>
      </w:r>
      <w:proofErr w:type="spellStart"/>
      <w:r w:rsidR="00196BE4" w:rsidRPr="004D4997">
        <w:rPr>
          <w:rFonts w:ascii="GHEA Grapalat" w:hAnsi="GHEA Grapalat"/>
          <w:sz w:val="20"/>
          <w:szCs w:val="20"/>
        </w:rPr>
        <w:t>դեպքի</w:t>
      </w:r>
      <w:proofErr w:type="spellEnd"/>
      <w:r w:rsidR="00196BE4" w:rsidRPr="004D4997">
        <w:rPr>
          <w:rFonts w:ascii="GHEA Grapalat" w:hAnsi="GHEA Grapalat"/>
          <w:sz w:val="20"/>
          <w:szCs w:val="20"/>
        </w:rPr>
        <w:t xml:space="preserve"> </w:t>
      </w:r>
      <w:proofErr w:type="spellStart"/>
      <w:r w:rsidR="00196BE4" w:rsidRPr="004D4997">
        <w:rPr>
          <w:rFonts w:ascii="GHEA Grapalat" w:hAnsi="GHEA Grapalat"/>
          <w:sz w:val="20"/>
          <w:szCs w:val="20"/>
        </w:rPr>
        <w:t>դեպքում</w:t>
      </w:r>
      <w:proofErr w:type="spellEnd"/>
      <w:r w:rsidR="00196BE4" w:rsidRPr="004D4997">
        <w:rPr>
          <w:rFonts w:ascii="GHEA Grapalat" w:hAnsi="GHEA Grapalat"/>
          <w:sz w:val="20"/>
          <w:szCs w:val="20"/>
        </w:rPr>
        <w:t xml:space="preserve"> </w:t>
      </w:r>
      <w:proofErr w:type="spellStart"/>
      <w:r w:rsidR="00196BE4" w:rsidRPr="004D4997">
        <w:rPr>
          <w:rFonts w:ascii="GHEA Grapalat" w:hAnsi="GHEA Grapalat"/>
          <w:sz w:val="20"/>
          <w:szCs w:val="20"/>
        </w:rPr>
        <w:t>Ապահովա</w:t>
      </w:r>
      <w:proofErr w:type="spellEnd"/>
      <w:r w:rsidR="00196BE4" w:rsidRPr="004D4997">
        <w:rPr>
          <w:rFonts w:ascii="GHEA Grapalat" w:hAnsi="GHEA Grapalat"/>
          <w:sz w:val="20"/>
          <w:szCs w:val="20"/>
          <w:lang w:val="hy-AM"/>
        </w:rPr>
        <w:t>դիրը</w:t>
      </w:r>
      <w:r w:rsidR="00196BE4" w:rsidRPr="004D4997">
        <w:rPr>
          <w:rFonts w:ascii="GHEA Grapalat" w:hAnsi="GHEA Grapalat"/>
          <w:sz w:val="20"/>
          <w:szCs w:val="20"/>
        </w:rPr>
        <w:t xml:space="preserve"> </w:t>
      </w:r>
      <w:proofErr w:type="spellStart"/>
      <w:r w:rsidR="00196BE4" w:rsidRPr="004D4997">
        <w:rPr>
          <w:rFonts w:ascii="GHEA Grapalat" w:hAnsi="GHEA Grapalat"/>
          <w:sz w:val="20"/>
          <w:szCs w:val="20"/>
        </w:rPr>
        <w:t>պարտավոր</w:t>
      </w:r>
      <w:proofErr w:type="spellEnd"/>
      <w:r w:rsidR="00196BE4" w:rsidRPr="004D4997">
        <w:rPr>
          <w:rFonts w:ascii="GHEA Grapalat" w:hAnsi="GHEA Grapalat"/>
          <w:sz w:val="20"/>
          <w:szCs w:val="20"/>
        </w:rPr>
        <w:t xml:space="preserve"> է</w:t>
      </w:r>
      <w:r w:rsidR="00196BE4" w:rsidRPr="004D4997">
        <w:rPr>
          <w:rFonts w:ascii="GHEA Grapalat" w:hAnsi="GHEA Grapalat"/>
          <w:sz w:val="20"/>
          <w:szCs w:val="20"/>
          <w:lang w:val="hy-AM"/>
        </w:rPr>
        <w:t>՝</w:t>
      </w:r>
    </w:p>
    <w:p w:rsidR="006F3874" w:rsidRPr="004D4997" w:rsidRDefault="006F3874"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ա</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անմիջապես տե</w:t>
      </w:r>
      <w:r w:rsidR="00196BE4" w:rsidRPr="004D4997">
        <w:rPr>
          <w:rFonts w:ascii="GHEA Grapalat" w:hAnsi="GHEA Grapalat"/>
          <w:sz w:val="20"/>
          <w:szCs w:val="20"/>
          <w:lang w:val="hy-AM"/>
        </w:rPr>
        <w:t>ղեկացնել Ապահովագրողին՝ նամակով</w:t>
      </w:r>
      <w:r w:rsidRPr="004D4997">
        <w:rPr>
          <w:rFonts w:ascii="GHEA Grapalat" w:hAnsi="GHEA Grapalat"/>
          <w:sz w:val="20"/>
          <w:szCs w:val="20"/>
          <w:lang w:val="hy-AM"/>
        </w:rPr>
        <w:t xml:space="preserve"> (թելեքս, ֆաքս, հեռագիր) կամ հեռախոսով՝ հետագա գրավոր հաստատմամբ, նշելով կորուստի կամ վնասի բնույթն ու չափը</w:t>
      </w:r>
      <w:r w:rsidRPr="004D4997">
        <w:rPr>
          <w:rFonts w:ascii="Cambria Math" w:hAnsi="Cambria Math" w:cs="Cambria Math"/>
          <w:sz w:val="20"/>
          <w:szCs w:val="20"/>
          <w:lang w:val="hy-AM"/>
        </w:rPr>
        <w:t>․</w:t>
      </w:r>
    </w:p>
    <w:p w:rsidR="006F3874" w:rsidRPr="004D4997" w:rsidRDefault="006F3874"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բ</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ձեռնարկել իր կարողության սահմաններում բոլոր ողջամիտ միջոցները՝ կորուստի կամ վնասի չափը նվազեցնելու համար</w:t>
      </w:r>
      <w:r w:rsidRPr="004D4997">
        <w:rPr>
          <w:rFonts w:ascii="Cambria Math" w:hAnsi="Cambria Math" w:cs="Cambria Math"/>
          <w:sz w:val="20"/>
          <w:szCs w:val="20"/>
          <w:lang w:val="hy-AM"/>
        </w:rPr>
        <w:t>․</w:t>
      </w:r>
    </w:p>
    <w:p w:rsidR="006F3874" w:rsidRPr="004D4997" w:rsidRDefault="006F3874"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գ</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պահպանել վնասված մասերը և դրանք տրամադրել Ապահովագրողի ներկայացուցիչին կամ զննիչին զննության համար</w:t>
      </w:r>
      <w:r w:rsidRPr="004D4997">
        <w:rPr>
          <w:rFonts w:ascii="Cambria Math" w:hAnsi="Cambria Math" w:cs="Cambria Math"/>
          <w:sz w:val="20"/>
          <w:szCs w:val="20"/>
          <w:lang w:val="hy-AM"/>
        </w:rPr>
        <w:t>․</w:t>
      </w:r>
    </w:p>
    <w:p w:rsidR="006F3874" w:rsidRPr="004D4997" w:rsidRDefault="006F3874"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դ</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տրամադրել Ապահովագրողի պահանջած բոլոր տեղեկությունները և փաստաթղթային ապացույցները</w:t>
      </w:r>
      <w:r w:rsidRPr="004D4997">
        <w:rPr>
          <w:rFonts w:ascii="Cambria Math" w:hAnsi="Cambria Math" w:cs="Cambria Math"/>
          <w:sz w:val="20"/>
          <w:szCs w:val="20"/>
          <w:lang w:val="hy-AM"/>
        </w:rPr>
        <w:t>․</w:t>
      </w:r>
    </w:p>
    <w:p w:rsidR="006F3874" w:rsidRPr="004D4997" w:rsidRDefault="006F3874" w:rsidP="004D4997">
      <w:pPr>
        <w:pStyle w:val="NormalWeb"/>
        <w:ind w:left="-720" w:right="-630"/>
        <w:jc w:val="both"/>
        <w:rPr>
          <w:rFonts w:ascii="GHEA Grapalat" w:hAnsi="GHEA Grapalat"/>
          <w:sz w:val="20"/>
          <w:szCs w:val="20"/>
          <w:lang w:val="hy-AM"/>
        </w:rPr>
      </w:pPr>
      <w:r w:rsidRPr="004D4997">
        <w:rPr>
          <w:rFonts w:ascii="GHEA Grapalat" w:hAnsi="GHEA Grapalat"/>
          <w:sz w:val="20"/>
          <w:szCs w:val="20"/>
          <w:lang w:val="hy-AM"/>
        </w:rPr>
        <w:t>Ապահովագրողը որևէ կերպ պատասխանատվություն չի կրում այն կորուստների կամ վնասների համար, որոնց մասին ինքը չի ստացել տեղեկություն 14 օրվա ընթացքում՝ դրանց առաջացման պահից։</w:t>
      </w:r>
    </w:p>
    <w:p w:rsidR="006F3874" w:rsidRPr="004D4997" w:rsidRDefault="006F3874" w:rsidP="004D4997">
      <w:pPr>
        <w:pStyle w:val="NormalWeb"/>
        <w:ind w:left="-720" w:right="-630"/>
        <w:jc w:val="both"/>
        <w:rPr>
          <w:rFonts w:ascii="GHEA Grapalat" w:hAnsi="GHEA Grapalat"/>
          <w:sz w:val="20"/>
          <w:szCs w:val="20"/>
          <w:lang w:val="hy-AM"/>
        </w:rPr>
      </w:pPr>
      <w:r w:rsidRPr="004D4997">
        <w:rPr>
          <w:rFonts w:ascii="GHEA Grapalat" w:hAnsi="GHEA Grapalat"/>
          <w:sz w:val="20"/>
          <w:szCs w:val="20"/>
          <w:lang w:val="hy-AM"/>
        </w:rPr>
        <w:t>Ապահովագրողին տ</w:t>
      </w:r>
      <w:r w:rsidR="00CA15DB" w:rsidRPr="004D4997">
        <w:rPr>
          <w:rFonts w:ascii="GHEA Grapalat" w:hAnsi="GHEA Grapalat"/>
          <w:sz w:val="20"/>
          <w:szCs w:val="20"/>
          <w:lang w:val="hy-AM"/>
        </w:rPr>
        <w:t>եղեկացնելու դեպքում Ապահովադիր</w:t>
      </w:r>
      <w:r w:rsidRPr="004D4997">
        <w:rPr>
          <w:rFonts w:ascii="GHEA Grapalat" w:hAnsi="GHEA Grapalat"/>
          <w:sz w:val="20"/>
          <w:szCs w:val="20"/>
          <w:lang w:val="hy-AM"/>
        </w:rPr>
        <w:t xml:space="preserve">ը կարող է իրականացնել փոքր վնասների վերանորոգում կամ փոխարինել փոքր վնաս կրած իրերը։ Մնացած բոլոր դեպքերում Ապահովագրողի ներկայացուցիչը պետք է ունենա հնարավորություն զննելու կորուստը կամ վնասը նախքան որևէ վերանորոգում կամ փոփոխություն կատարվի։ Եթե Ապահովագրողի ներկայացուցիչը չի կարողանում զննել դեպքը այն ժամանակահատվածում, որը համարվում է բավարար՝ </w:t>
      </w:r>
      <w:r w:rsidR="00D207E2" w:rsidRPr="004D4997">
        <w:rPr>
          <w:rFonts w:ascii="GHEA Grapalat" w:hAnsi="GHEA Grapalat"/>
          <w:sz w:val="20"/>
          <w:szCs w:val="20"/>
          <w:lang w:val="hy-AM"/>
        </w:rPr>
        <w:t>իրավիճակից ելնելով, Ապահովադիր</w:t>
      </w:r>
      <w:r w:rsidRPr="004D4997">
        <w:rPr>
          <w:rFonts w:ascii="GHEA Grapalat" w:hAnsi="GHEA Grapalat"/>
          <w:sz w:val="20"/>
          <w:szCs w:val="20"/>
          <w:lang w:val="hy-AM"/>
        </w:rPr>
        <w:t>ը իրավունք ունի սկսել վերանորոգումները կամ փոխարինումը։</w:t>
      </w:r>
    </w:p>
    <w:p w:rsidR="006F3874" w:rsidRPr="004D4997" w:rsidRDefault="006F3874" w:rsidP="004D4997">
      <w:pPr>
        <w:pStyle w:val="NormalWeb"/>
        <w:ind w:left="-720" w:right="-630"/>
        <w:jc w:val="both"/>
        <w:rPr>
          <w:rFonts w:ascii="GHEA Grapalat" w:hAnsi="GHEA Grapalat"/>
          <w:sz w:val="20"/>
          <w:szCs w:val="20"/>
          <w:lang w:val="hy-AM"/>
        </w:rPr>
      </w:pPr>
      <w:r w:rsidRPr="004D4997">
        <w:rPr>
          <w:rFonts w:ascii="GHEA Grapalat" w:hAnsi="GHEA Grapalat"/>
          <w:sz w:val="20"/>
          <w:szCs w:val="20"/>
          <w:lang w:val="hy-AM"/>
        </w:rPr>
        <w:t>Ապահովագրողի պատասխանատվությունը սույն Պայմանագրի ներքո որևէ ապահովագրված իրի նկատմամբ դադարեցվում է, եթե այդ իրերը շարունակվում են շահագործվել՝ առանց Ապահովագրողի հավանությամբ վերանորոգվելու, կամ եթե կատարվում են ժամանակավոր վերանորոգումներ առանց Ապահովագրողի համաձայնության։</w:t>
      </w:r>
    </w:p>
    <w:p w:rsidR="00BC7AEF" w:rsidRPr="004D4997" w:rsidRDefault="000E069C" w:rsidP="004D4997">
      <w:pPr>
        <w:pStyle w:val="NormalWeb"/>
        <w:ind w:left="-720" w:right="-630"/>
        <w:jc w:val="both"/>
        <w:rPr>
          <w:rFonts w:ascii="GHEA Grapalat" w:hAnsi="GHEA Grapalat"/>
          <w:sz w:val="20"/>
          <w:szCs w:val="20"/>
          <w:lang w:val="hy-AM"/>
        </w:rPr>
      </w:pPr>
      <w:r w:rsidRPr="004D4997">
        <w:rPr>
          <w:rFonts w:ascii="GHEA Grapalat" w:hAnsi="GHEA Grapalat"/>
          <w:sz w:val="20"/>
          <w:szCs w:val="20"/>
          <w:lang w:val="hy-AM"/>
        </w:rPr>
        <w:t xml:space="preserve">6. </w:t>
      </w:r>
      <w:r w:rsidR="002E3925" w:rsidRPr="004D4997">
        <w:rPr>
          <w:rFonts w:ascii="GHEA Grapalat" w:hAnsi="GHEA Grapalat"/>
          <w:sz w:val="20"/>
          <w:szCs w:val="20"/>
          <w:lang w:val="hy-AM"/>
        </w:rPr>
        <w:t>Ապահովադիր</w:t>
      </w:r>
      <w:r w:rsidRPr="004D4997">
        <w:rPr>
          <w:rFonts w:ascii="GHEA Grapalat" w:hAnsi="GHEA Grapalat"/>
          <w:sz w:val="20"/>
          <w:szCs w:val="20"/>
          <w:lang w:val="hy-AM"/>
        </w:rPr>
        <w:t>ը՝ ապահովագրողի հաշվին, պետք է կատարի, համաձայնվի կատարել և թույլ տա կատարվելու բոլոր այն գործողություններն ու միջոցառումները, որոնք անհրաժեշտ կամ պահանջված են Ապահովագրողի կողմից՝ ապահովագրողի իրավունքների, միջոցների, պահանջների, կամ երաշխավորման/փոխհատուցման ստացման նպատակով երրորդ անձերից (բացառությամբ նրանց, որոնք ապահովագրված են սույն Պայմանագրով), որոնցից Ապահովագրողը օգտվում է կամ օգտվելու իրավունք ունի, կամ որոնք ենթակա են սուբրոգացիայի ապահովագրողի կողմից փոխհատուցման կամ կորուստը/վնասը փոխհատուցելուց հետո՝ անկախ այն բանից, արդյոք այդ գործողություններն անհրաժե</w:t>
      </w:r>
      <w:r w:rsidR="002E3925" w:rsidRPr="004D4997">
        <w:rPr>
          <w:rFonts w:ascii="GHEA Grapalat" w:hAnsi="GHEA Grapalat"/>
          <w:sz w:val="20"/>
          <w:szCs w:val="20"/>
          <w:lang w:val="hy-AM"/>
        </w:rPr>
        <w:t>շտ կամ պահանջված են Ապահովադր</w:t>
      </w:r>
      <w:r w:rsidRPr="004D4997">
        <w:rPr>
          <w:rFonts w:ascii="GHEA Grapalat" w:hAnsi="GHEA Grapalat"/>
          <w:sz w:val="20"/>
          <w:szCs w:val="20"/>
          <w:lang w:val="hy-AM"/>
        </w:rPr>
        <w:t>ի փոխհատուցումից առաջ կամ հետո։</w:t>
      </w:r>
    </w:p>
    <w:p w:rsidR="00BC7AEF" w:rsidRPr="004D4997" w:rsidRDefault="00BC7AEF"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7</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Եթե առաջանա որևէ վեճ այն մասին, թե ինչ չափով պետք է վճարվի սույն Պայմանագրի ներքո (մնացած դեպքերում պատասխանատվությունը ընդունված է), այդ վեճը պետք է ն</w:t>
      </w:r>
      <w:r w:rsidR="00897EF2" w:rsidRPr="004D4997">
        <w:rPr>
          <w:rFonts w:ascii="GHEA Grapalat" w:hAnsi="GHEA Grapalat"/>
          <w:sz w:val="20"/>
          <w:szCs w:val="20"/>
          <w:lang w:val="hy-AM"/>
        </w:rPr>
        <w:t xml:space="preserve">երկայացվի միջնորդի </w:t>
      </w:r>
      <w:r w:rsidRPr="004D4997">
        <w:rPr>
          <w:rFonts w:ascii="GHEA Grapalat" w:hAnsi="GHEA Grapalat"/>
          <w:sz w:val="20"/>
          <w:szCs w:val="20"/>
          <w:lang w:val="hy-AM"/>
        </w:rPr>
        <w:t xml:space="preserve">որոշմանը, ով նշանակվում է գրավոր՝ վեճի կողմերի կողմից, կամ, եթե կողմերը չեն կարող համաձայնվել մեկ միջնորդի վրա, երկու միջնորդների որոշմանը՝ յուրաքանչյուր կողմը նշանակելով մեկին՝ այն ժամանակահատվածում </w:t>
      </w:r>
      <w:r w:rsidRPr="004D4997">
        <w:rPr>
          <w:rFonts w:ascii="GHEA Grapalat" w:hAnsi="GHEA Grapalat"/>
          <w:sz w:val="20"/>
          <w:szCs w:val="20"/>
          <w:lang w:val="hy-AM"/>
        </w:rPr>
        <w:lastRenderedPageBreak/>
        <w:t>մեկ օրացուցային ամսվա ընթացքում, սկսած այն պահից, երբ կողմերից որևէ մեկը գրավոր պահանջ է ներկայացրել դրա համար։</w:t>
      </w:r>
    </w:p>
    <w:p w:rsidR="00BC7AEF" w:rsidRPr="004D4997" w:rsidRDefault="00BC7AEF" w:rsidP="004D4997">
      <w:pPr>
        <w:pStyle w:val="NormalWeb"/>
        <w:ind w:left="-720" w:right="-630"/>
        <w:jc w:val="both"/>
        <w:rPr>
          <w:rFonts w:ascii="GHEA Grapalat" w:hAnsi="GHEA Grapalat"/>
          <w:sz w:val="20"/>
          <w:szCs w:val="20"/>
          <w:lang w:val="hy-AM"/>
        </w:rPr>
      </w:pPr>
      <w:r w:rsidRPr="004D4997">
        <w:rPr>
          <w:rFonts w:ascii="GHEA Grapalat" w:hAnsi="GHEA Grapalat"/>
          <w:sz w:val="20"/>
          <w:szCs w:val="20"/>
          <w:lang w:val="hy-AM"/>
        </w:rPr>
        <w:t>Եթե միջնորդները չեն կարողանում համաձայնվել, վեճը պ</w:t>
      </w:r>
      <w:r w:rsidR="00771D0D" w:rsidRPr="004D4997">
        <w:rPr>
          <w:rFonts w:ascii="GHEA Grapalat" w:hAnsi="GHEA Grapalat"/>
          <w:sz w:val="20"/>
          <w:szCs w:val="20"/>
          <w:lang w:val="hy-AM"/>
        </w:rPr>
        <w:t xml:space="preserve">ետք է ներկայացվի եռակի </w:t>
      </w:r>
      <w:r w:rsidRPr="004D4997">
        <w:rPr>
          <w:rFonts w:ascii="GHEA Grapalat" w:hAnsi="GHEA Grapalat"/>
          <w:sz w:val="20"/>
          <w:szCs w:val="20"/>
          <w:lang w:val="hy-AM"/>
        </w:rPr>
        <w:t>որոշմանը, ով նշանակվում է գրավոր՝ միջնորդների կողմից, մինչ նրանք սկսեն քննել վեճը։ Եռակողմը կմասնակցի միջնորդների նիստերին և նախագահությամբ կմեկնարկի դրանց նիստերը։</w:t>
      </w:r>
    </w:p>
    <w:p w:rsidR="00B14CAC" w:rsidRPr="004D4997" w:rsidRDefault="00BC7AEF" w:rsidP="004D4997">
      <w:pPr>
        <w:pStyle w:val="NormalWeb"/>
        <w:ind w:left="-720" w:right="-630"/>
        <w:jc w:val="both"/>
        <w:rPr>
          <w:rFonts w:ascii="GHEA Grapalat" w:hAnsi="GHEA Grapalat"/>
          <w:sz w:val="20"/>
          <w:szCs w:val="20"/>
          <w:lang w:val="hy-AM"/>
        </w:rPr>
      </w:pPr>
      <w:r w:rsidRPr="004D4997">
        <w:rPr>
          <w:rFonts w:ascii="GHEA Grapalat" w:hAnsi="GHEA Grapalat"/>
          <w:sz w:val="20"/>
          <w:szCs w:val="20"/>
          <w:lang w:val="hy-AM"/>
        </w:rPr>
        <w:t xml:space="preserve">Միջնորդի կամ եռակողմի որոշման ընդունումը հանդիսանում է </w:t>
      </w:r>
      <w:r w:rsidRPr="004D4997">
        <w:rPr>
          <w:rStyle w:val="Strong"/>
          <w:rFonts w:ascii="GHEA Grapalat" w:hAnsi="GHEA Grapalat"/>
          <w:sz w:val="20"/>
          <w:szCs w:val="20"/>
          <w:lang w:val="hy-AM"/>
        </w:rPr>
        <w:t>նախնական պայման</w:t>
      </w:r>
      <w:r w:rsidRPr="004D4997">
        <w:rPr>
          <w:rFonts w:ascii="GHEA Grapalat" w:hAnsi="GHEA Grapalat"/>
          <w:sz w:val="20"/>
          <w:szCs w:val="20"/>
          <w:lang w:val="hy-AM"/>
        </w:rPr>
        <w:t xml:space="preserve"> Ապահովագրողի դեմ իրավական որևէ պահանջ ներկայացնելու համար։</w:t>
      </w:r>
    </w:p>
    <w:p w:rsidR="00771D0D" w:rsidRPr="004D4997" w:rsidRDefault="00771D0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8</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Ապահովագրողը իրավունք ունի հետաձգելու փոխհատուցումը՝</w:t>
      </w:r>
    </w:p>
    <w:p w:rsidR="00771D0D" w:rsidRPr="004D4997" w:rsidRDefault="00771D0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ա</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եթե կասկածներ կան ապահովագրվածի իրավունքների նկատմամբ փոխհատուցում ստանալու հարցում, մինչև Ապահովագրողը ստանա անհրաժեշտ ապացույցները։</w:t>
      </w:r>
    </w:p>
    <w:p w:rsidR="00771D0D" w:rsidRPr="004D4997" w:rsidRDefault="00771D0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բ</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եթե պահանջի առնչությամբ ապահովադիրի նկատմամբ սկսվել է ոստիկանության քննություն կամ քրեական իրավունքի շրջանակներում հետաքննություն, մինչև այդ քննության կամ հետաքննության ավարտը։</w:t>
      </w:r>
    </w:p>
    <w:p w:rsidR="00771D0D" w:rsidRPr="004D4997" w:rsidRDefault="00771D0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9 ա</w:t>
      </w:r>
      <w:r w:rsidRPr="004D4997">
        <w:rPr>
          <w:rStyle w:val="Strong"/>
          <w:rFonts w:ascii="Cambria Math" w:hAnsi="Cambria Math" w:cs="Cambria Math"/>
          <w:sz w:val="20"/>
          <w:szCs w:val="20"/>
          <w:lang w:val="hy-AM"/>
        </w:rPr>
        <w:t>․</w:t>
      </w:r>
      <w:r w:rsidR="004B55EF" w:rsidRPr="004D4997">
        <w:rPr>
          <w:rFonts w:ascii="GHEA Grapalat" w:hAnsi="GHEA Grapalat"/>
          <w:sz w:val="20"/>
          <w:szCs w:val="20"/>
          <w:lang w:val="hy-AM"/>
        </w:rPr>
        <w:t xml:space="preserve"> Եթե Ապահովադիր</w:t>
      </w:r>
      <w:r w:rsidRPr="004D4997">
        <w:rPr>
          <w:rFonts w:ascii="GHEA Grapalat" w:hAnsi="GHEA Grapalat"/>
          <w:sz w:val="20"/>
          <w:szCs w:val="20"/>
          <w:lang w:val="hy-AM"/>
        </w:rPr>
        <w:t>ի ներկայացրած առաջարկը կամ հայտարարությունը էական մասով կեղծ է, կամ եթե ներկայացված պահանջը կեղծիքի վրա հիմնված է կամ էականորեն չափազանցված է, կամ ներկայացվել է որևէ կեղծ հայտարարություն կամ տեղեկանք դրա աջակցման համար, ապա սույն Պայմանագիրը համարվում է անվավեր և Ապահովագրողը որևէ վճարում չի կատարի։</w:t>
      </w:r>
    </w:p>
    <w:p w:rsidR="00771D0D" w:rsidRPr="004D4997" w:rsidRDefault="00771D0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բ</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Եթե Ապահովագրողը հրաժարվում է պատասխանատվությունից որևէ պահանջի մասով, և դատական հայց կամ գործ չի հարուցվում երեք ամիս անց այն պահից, երբ Ապահովագրողը ներկայացրել է հրաժարման նամակը, կամ (եթե միջնորդական գործընթացը տեղի է ունեցել սույն Պայմանագրի 7-րդ կետի համաձայն) երեք ամիս անց մ</w:t>
      </w:r>
      <w:r w:rsidR="00BC53D6" w:rsidRPr="004D4997">
        <w:rPr>
          <w:rFonts w:ascii="GHEA Grapalat" w:hAnsi="GHEA Grapalat"/>
          <w:sz w:val="20"/>
          <w:szCs w:val="20"/>
          <w:lang w:val="hy-AM"/>
        </w:rPr>
        <w:t xml:space="preserve">իջնորդների կամ եռակողի </w:t>
      </w:r>
      <w:r w:rsidRPr="004D4997">
        <w:rPr>
          <w:rFonts w:ascii="GHEA Grapalat" w:hAnsi="GHEA Grapalat"/>
          <w:sz w:val="20"/>
          <w:szCs w:val="20"/>
          <w:lang w:val="hy-AM"/>
        </w:rPr>
        <w:t>որոշումից հետո, ապա այդ պահանջի վերաբերյալ բոլոր առավելությունները սույն Պայմանագրի համաձայն համարվում են կորած։</w:t>
      </w:r>
    </w:p>
    <w:p w:rsidR="0021435D" w:rsidRPr="004D4997" w:rsidRDefault="0021435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10</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Եթե սույն Պայմանագրի ներքո պահանջ առաջանա այն պահին, երբ գոյություն ունի այլ ապահովագրություն նույն կորուստի կամ վնասի համար, Ապահովագրողը պատասխանատվություն չունի վճարելու կամ մասնակցելու ավելի քան իր հարաբերակցական մասնաբաժինը այդ կորուստի կամ վնասի պահանջի համար։</w:t>
      </w:r>
    </w:p>
    <w:p w:rsidR="0021435D" w:rsidRPr="004D4997" w:rsidRDefault="0021435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11</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Սույն Պայմանագի</w:t>
      </w:r>
      <w:r w:rsidR="00B27D9A" w:rsidRPr="004D4997">
        <w:rPr>
          <w:rFonts w:ascii="GHEA Grapalat" w:hAnsi="GHEA Grapalat"/>
          <w:sz w:val="20"/>
          <w:szCs w:val="20"/>
          <w:lang w:val="hy-AM"/>
        </w:rPr>
        <w:t>րը կարող է ավարտվել Ապահովադիր</w:t>
      </w:r>
      <w:r w:rsidRPr="004D4997">
        <w:rPr>
          <w:rFonts w:ascii="GHEA Grapalat" w:hAnsi="GHEA Grapalat"/>
          <w:sz w:val="20"/>
          <w:szCs w:val="20"/>
          <w:lang w:val="hy-AM"/>
        </w:rPr>
        <w:t>ի հայցով ցանկացած ժամանակ, որի դեպքում Ապահովագրողը պահպանելու է սովորական կարճաժամկետ վճարման դրույքաչափը այն ժամանակահատվածի համար, ինչ ժամկետում Պայմանագիրը ուժի մեջ է եղել։ Սույն Պայմանագիրը կարող է նաև ավարտվել Ապահովագրողի ընտրությամբ՝ 7 օրվա նախօրոք գրավոր ծանուցումո</w:t>
      </w:r>
      <w:r w:rsidR="00B27D9A" w:rsidRPr="004D4997">
        <w:rPr>
          <w:rFonts w:ascii="GHEA Grapalat" w:hAnsi="GHEA Grapalat"/>
          <w:sz w:val="20"/>
          <w:szCs w:val="20"/>
          <w:lang w:val="hy-AM"/>
        </w:rPr>
        <w:t>վ Ապահովադիր</w:t>
      </w:r>
      <w:r w:rsidRPr="004D4997">
        <w:rPr>
          <w:rFonts w:ascii="GHEA Grapalat" w:hAnsi="GHEA Grapalat"/>
          <w:sz w:val="20"/>
          <w:szCs w:val="20"/>
          <w:lang w:val="hy-AM"/>
        </w:rPr>
        <w:t>ին, որի դեպքում Ապահովագրողը պարտավոր է պահանջի դեպքում վերադարձնել նախապես վճարված ապահովագրավճարի հարաբերակցական մասնաբաժինը չավարտված ժամկետի համար՝ նվազեցնելով ցանկացած ողջամիտ զննության ծախսերը, որոնք կարող է ունենալ Ապահովագրողը։</w:t>
      </w:r>
    </w:p>
    <w:p w:rsidR="00B14CAC" w:rsidRPr="004D4997" w:rsidRDefault="0021435D" w:rsidP="004D4997">
      <w:pPr>
        <w:pStyle w:val="NormalWeb"/>
        <w:ind w:left="-720" w:right="-630"/>
        <w:jc w:val="both"/>
        <w:rPr>
          <w:rFonts w:ascii="GHEA Grapalat" w:hAnsi="GHEA Grapalat"/>
          <w:sz w:val="20"/>
          <w:szCs w:val="20"/>
          <w:lang w:val="hy-AM"/>
        </w:rPr>
      </w:pPr>
      <w:r w:rsidRPr="004D4997">
        <w:rPr>
          <w:rStyle w:val="Strong"/>
          <w:rFonts w:ascii="GHEA Grapalat" w:hAnsi="GHEA Grapalat"/>
          <w:sz w:val="20"/>
          <w:szCs w:val="20"/>
          <w:lang w:val="hy-AM"/>
        </w:rPr>
        <w:t>12</w:t>
      </w:r>
      <w:r w:rsidRPr="004D4997">
        <w:rPr>
          <w:rStyle w:val="Strong"/>
          <w:rFonts w:ascii="Cambria Math" w:hAnsi="Cambria Math" w:cs="Cambria Math"/>
          <w:sz w:val="20"/>
          <w:szCs w:val="20"/>
          <w:lang w:val="hy-AM"/>
        </w:rPr>
        <w:t>․</w:t>
      </w:r>
      <w:r w:rsidRPr="004D4997">
        <w:rPr>
          <w:rFonts w:ascii="GHEA Grapalat" w:hAnsi="GHEA Grapalat"/>
          <w:sz w:val="20"/>
          <w:szCs w:val="20"/>
          <w:lang w:val="hy-AM"/>
        </w:rPr>
        <w:t xml:space="preserve"> Ապահովագրողը պատասխանատվություն չունի վճարելու տոկոսադրույք, բացառությամբ ուշացումից առաջացած տոկո</w:t>
      </w:r>
      <w:r w:rsidR="00406D17" w:rsidRPr="004D4997">
        <w:rPr>
          <w:rFonts w:ascii="GHEA Grapalat" w:hAnsi="GHEA Grapalat"/>
          <w:sz w:val="20"/>
          <w:szCs w:val="20"/>
          <w:lang w:val="hy-AM"/>
        </w:rPr>
        <w:t>սադրույքի</w:t>
      </w:r>
      <w:r w:rsidRPr="004D4997">
        <w:rPr>
          <w:rFonts w:ascii="GHEA Grapalat" w:hAnsi="GHEA Grapalat"/>
          <w:sz w:val="20"/>
          <w:szCs w:val="20"/>
          <w:lang w:val="hy-AM"/>
        </w:rPr>
        <w:t>։</w:t>
      </w:r>
    </w:p>
    <w:sectPr w:rsidR="00B14CAC" w:rsidRPr="004D49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309020205020404"/>
    <w:charset w:val="00"/>
    <w:family w:val="auto"/>
    <w:pitch w:val="variable"/>
    <w:sig w:usb0="00000003" w:usb1="00000000" w:usb2="00000000" w:usb3="00000000" w:csb0="00000001" w:csb1="00000000"/>
  </w:font>
  <w:font w:name="GHEA Grapalat">
    <w:panose1 w:val="02000506050000020003"/>
    <w:charset w:val="00"/>
    <w:family w:val="modern"/>
    <w:notTrueType/>
    <w:pitch w:val="variable"/>
    <w:sig w:usb0="A00006AF" w:usb1="5000204B" w:usb2="00000000" w:usb3="00000000" w:csb0="0000009F" w:csb1="00000000"/>
  </w:font>
  <w:font w:name="Cambria Math">
    <w:panose1 w:val="02040503050406030204"/>
    <w:charset w:val="0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2DA38CC"/>
    <w:multiLevelType w:val="hybridMultilevel"/>
    <w:tmpl w:val="7FB6E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3198"/>
    <w:rsid w:val="000E069C"/>
    <w:rsid w:val="0012013F"/>
    <w:rsid w:val="0015074B"/>
    <w:rsid w:val="00196BE4"/>
    <w:rsid w:val="001F4216"/>
    <w:rsid w:val="0021435D"/>
    <w:rsid w:val="0029639D"/>
    <w:rsid w:val="002E3925"/>
    <w:rsid w:val="002F30FE"/>
    <w:rsid w:val="00326F90"/>
    <w:rsid w:val="003D7E57"/>
    <w:rsid w:val="00406D17"/>
    <w:rsid w:val="004B55EF"/>
    <w:rsid w:val="004D4997"/>
    <w:rsid w:val="0055088A"/>
    <w:rsid w:val="00571B4B"/>
    <w:rsid w:val="006F3874"/>
    <w:rsid w:val="00771D0D"/>
    <w:rsid w:val="007777B0"/>
    <w:rsid w:val="007B0E58"/>
    <w:rsid w:val="0088141F"/>
    <w:rsid w:val="00897EF2"/>
    <w:rsid w:val="00A22B28"/>
    <w:rsid w:val="00AA1D8D"/>
    <w:rsid w:val="00B14CAC"/>
    <w:rsid w:val="00B27D9A"/>
    <w:rsid w:val="00B47730"/>
    <w:rsid w:val="00B7498C"/>
    <w:rsid w:val="00BB2335"/>
    <w:rsid w:val="00BC53D6"/>
    <w:rsid w:val="00BC7AEF"/>
    <w:rsid w:val="00BF72D5"/>
    <w:rsid w:val="00C05E47"/>
    <w:rsid w:val="00CA15DB"/>
    <w:rsid w:val="00CB0664"/>
    <w:rsid w:val="00D0318D"/>
    <w:rsid w:val="00D207E2"/>
    <w:rsid w:val="00F22FE3"/>
    <w:rsid w:val="00F903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636DAE2-7B53-4A60-98AC-C652062D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B23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6705682">
      <w:bodyDiv w:val="1"/>
      <w:marLeft w:val="0"/>
      <w:marRight w:val="0"/>
      <w:marTop w:val="0"/>
      <w:marBottom w:val="0"/>
      <w:divBdr>
        <w:top w:val="none" w:sz="0" w:space="0" w:color="auto"/>
        <w:left w:val="none" w:sz="0" w:space="0" w:color="auto"/>
        <w:bottom w:val="none" w:sz="0" w:space="0" w:color="auto"/>
        <w:right w:val="none" w:sz="0" w:space="0" w:color="auto"/>
      </w:divBdr>
    </w:div>
    <w:div w:id="605695683">
      <w:bodyDiv w:val="1"/>
      <w:marLeft w:val="0"/>
      <w:marRight w:val="0"/>
      <w:marTop w:val="0"/>
      <w:marBottom w:val="0"/>
      <w:divBdr>
        <w:top w:val="none" w:sz="0" w:space="0" w:color="auto"/>
        <w:left w:val="none" w:sz="0" w:space="0" w:color="auto"/>
        <w:bottom w:val="none" w:sz="0" w:space="0" w:color="auto"/>
        <w:right w:val="none" w:sz="0" w:space="0" w:color="auto"/>
      </w:divBdr>
    </w:div>
    <w:div w:id="753237276">
      <w:bodyDiv w:val="1"/>
      <w:marLeft w:val="0"/>
      <w:marRight w:val="0"/>
      <w:marTop w:val="0"/>
      <w:marBottom w:val="0"/>
      <w:divBdr>
        <w:top w:val="none" w:sz="0" w:space="0" w:color="auto"/>
        <w:left w:val="none" w:sz="0" w:space="0" w:color="auto"/>
        <w:bottom w:val="none" w:sz="0" w:space="0" w:color="auto"/>
        <w:right w:val="none" w:sz="0" w:space="0" w:color="auto"/>
      </w:divBdr>
    </w:div>
    <w:div w:id="1344556435">
      <w:bodyDiv w:val="1"/>
      <w:marLeft w:val="0"/>
      <w:marRight w:val="0"/>
      <w:marTop w:val="0"/>
      <w:marBottom w:val="0"/>
      <w:divBdr>
        <w:top w:val="none" w:sz="0" w:space="0" w:color="auto"/>
        <w:left w:val="none" w:sz="0" w:space="0" w:color="auto"/>
        <w:bottom w:val="none" w:sz="0" w:space="0" w:color="auto"/>
        <w:right w:val="none" w:sz="0" w:space="0" w:color="auto"/>
      </w:divBdr>
    </w:div>
    <w:div w:id="1557741000">
      <w:bodyDiv w:val="1"/>
      <w:marLeft w:val="0"/>
      <w:marRight w:val="0"/>
      <w:marTop w:val="0"/>
      <w:marBottom w:val="0"/>
      <w:divBdr>
        <w:top w:val="none" w:sz="0" w:space="0" w:color="auto"/>
        <w:left w:val="none" w:sz="0" w:space="0" w:color="auto"/>
        <w:bottom w:val="none" w:sz="0" w:space="0" w:color="auto"/>
        <w:right w:val="none" w:sz="0" w:space="0" w:color="auto"/>
      </w:divBdr>
    </w:div>
    <w:div w:id="21226492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9DBAA4-2422-408C-8930-179CB779E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5</Pages>
  <Words>1830</Words>
  <Characters>10431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sil corp03</cp:lastModifiedBy>
  <cp:revision>3</cp:revision>
  <dcterms:created xsi:type="dcterms:W3CDTF">2013-12-23T23:15:00Z</dcterms:created>
  <dcterms:modified xsi:type="dcterms:W3CDTF">2025-10-02T05:52:00Z</dcterms:modified>
  <cp:category/>
</cp:coreProperties>
</file>